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B9C3" w14:textId="77777777" w:rsidR="00A336F1" w:rsidRPr="00A36580" w:rsidRDefault="0030767E">
      <w:pPr>
        <w:pStyle w:val="Title"/>
        <w:spacing w:after="160" w:line="276" w:lineRule="auto"/>
      </w:pPr>
      <w:r w:rsidRPr="00A36580">
        <w:t>Guide très simple pour ajouter une propriété dans Gestion des propriétés</w:t>
      </w:r>
    </w:p>
    <w:p w14:paraId="4B7235FF" w14:textId="77777777" w:rsidR="00A336F1" w:rsidRPr="00A36580" w:rsidRDefault="0030767E">
      <w:pPr>
        <w:spacing w:after="320"/>
      </w:pPr>
      <w:r w:rsidRPr="00A36580">
        <w:rPr>
          <w:i/>
        </w:rPr>
        <w:t>Version prête à imprimer - pour débutant complet</w:t>
      </w:r>
    </w:p>
    <w:p w14:paraId="778E4E67" w14:textId="77777777" w:rsidR="00A336F1" w:rsidRPr="00A36580" w:rsidRDefault="0030767E">
      <w:pPr>
        <w:spacing w:after="240"/>
      </w:pPr>
      <w:r w:rsidRPr="00A36580">
        <w:rPr>
          <w:b/>
        </w:rPr>
        <w:t xml:space="preserve">But du document : </w:t>
      </w:r>
      <w:r w:rsidRPr="00A36580">
        <w:t>suivre chaque étape une par une pour ajouter une propriété, avec ses photos et vidéos, sans se perdre.</w:t>
      </w:r>
    </w:p>
    <w:p w14:paraId="2962AC4C" w14:textId="77777777" w:rsidR="00A336F1" w:rsidRPr="00A36580" w:rsidRDefault="0030767E">
      <w:pPr>
        <w:pStyle w:val="Heading1"/>
        <w:spacing w:before="200" w:after="120"/>
      </w:pPr>
      <w:r w:rsidRPr="00A36580">
        <w:t>1. Ce qu'il faut avant de commencer</w:t>
      </w:r>
    </w:p>
    <w:p w14:paraId="4978A238" w14:textId="77777777" w:rsidR="00A336F1" w:rsidRPr="00A36580" w:rsidRDefault="0030767E">
      <w:pPr>
        <w:pStyle w:val="ListBullet"/>
        <w:spacing w:after="80"/>
      </w:pPr>
      <w:r w:rsidRPr="00A36580">
        <w:t>Le nom de la propriété</w:t>
      </w:r>
    </w:p>
    <w:p w14:paraId="33F42A8B" w14:textId="77777777" w:rsidR="00A336F1" w:rsidRPr="00A36580" w:rsidRDefault="0030767E">
      <w:pPr>
        <w:pStyle w:val="ListBullet"/>
        <w:spacing w:after="80"/>
      </w:pPr>
      <w:r w:rsidRPr="00A36580">
        <w:t>La ville</w:t>
      </w:r>
    </w:p>
    <w:p w14:paraId="3910D510" w14:textId="77777777" w:rsidR="00A336F1" w:rsidRPr="00A36580" w:rsidRDefault="0030767E">
      <w:pPr>
        <w:pStyle w:val="ListBullet"/>
        <w:spacing w:after="80"/>
      </w:pPr>
      <w:r w:rsidRPr="00A36580">
        <w:t>La description complète</w:t>
      </w:r>
    </w:p>
    <w:p w14:paraId="55CA93FD" w14:textId="77777777" w:rsidR="00A336F1" w:rsidRPr="00A36580" w:rsidRDefault="0030767E">
      <w:pPr>
        <w:pStyle w:val="ListBullet"/>
        <w:spacing w:after="80"/>
      </w:pPr>
      <w:r w:rsidRPr="00A36580">
        <w:t>Le prix</w:t>
      </w:r>
    </w:p>
    <w:p w14:paraId="579C2E32" w14:textId="77777777" w:rsidR="00A336F1" w:rsidRPr="00A36580" w:rsidRDefault="0030767E">
      <w:pPr>
        <w:pStyle w:val="ListBullet"/>
        <w:spacing w:after="80"/>
      </w:pPr>
      <w:r w:rsidRPr="00A36580">
        <w:t>La devise : CAD, USD ou MXN</w:t>
      </w:r>
    </w:p>
    <w:p w14:paraId="1DA5137A" w14:textId="77777777" w:rsidR="00A336F1" w:rsidRPr="00A36580" w:rsidRDefault="0030767E">
      <w:pPr>
        <w:pStyle w:val="ListBullet"/>
        <w:spacing w:after="80"/>
      </w:pPr>
      <w:r w:rsidRPr="00A36580">
        <w:t>Les photos et vidéos de la propriété dans Google Drive</w:t>
      </w:r>
    </w:p>
    <w:p w14:paraId="60E8E498" w14:textId="77777777" w:rsidR="00A336F1" w:rsidRPr="00A36580" w:rsidRDefault="0030767E">
      <w:pPr>
        <w:pStyle w:val="Heading1"/>
        <w:spacing w:before="200" w:after="120"/>
      </w:pPr>
      <w:r w:rsidRPr="00A36580">
        <w:t>2. Comprendre où écrire le lien du site internet</w:t>
      </w:r>
    </w:p>
    <w:p w14:paraId="61967AAD" w14:textId="77777777" w:rsidR="00A336F1" w:rsidRPr="00A36580" w:rsidRDefault="0030767E">
      <w:pPr>
        <w:pStyle w:val="ListNumber"/>
        <w:spacing w:after="100"/>
      </w:pPr>
      <w:r w:rsidRPr="00A36580">
        <w:t>Ouvrez votre navigateur internet, par exemple Google Chrome ou Microsoft Edge.</w:t>
      </w:r>
    </w:p>
    <w:p w14:paraId="64ED286B" w14:textId="77777777" w:rsidR="00A336F1" w:rsidRPr="00A36580" w:rsidRDefault="0030767E">
      <w:pPr>
        <w:pStyle w:val="ListNumber"/>
        <w:spacing w:after="100"/>
      </w:pPr>
      <w:r w:rsidRPr="00A36580">
        <w:t>Regardez tout en haut de la fenêtre. Vous verrez une longue barre horizontale blanche.</w:t>
      </w:r>
    </w:p>
    <w:p w14:paraId="79348E73" w14:textId="77777777" w:rsidR="00A336F1" w:rsidRPr="00A36580" w:rsidRDefault="0030767E">
      <w:pPr>
        <w:pStyle w:val="ListNumber"/>
        <w:spacing w:after="100"/>
      </w:pPr>
      <w:r w:rsidRPr="00A36580">
        <w:t>Cette longue barre s'appelle la barre d'adresse.</w:t>
      </w:r>
    </w:p>
    <w:p w14:paraId="7049BC19" w14:textId="77777777" w:rsidR="00A336F1" w:rsidRPr="00A36580" w:rsidRDefault="0030767E">
      <w:pPr>
        <w:pStyle w:val="ListNumber"/>
        <w:spacing w:after="100"/>
      </w:pPr>
      <w:r w:rsidRPr="00A36580">
        <w:t>Le lien du site internet s'écrit dans cette barre d'adresse.</w:t>
      </w:r>
    </w:p>
    <w:p w14:paraId="57C201B1" w14:textId="77777777" w:rsidR="00A336F1" w:rsidRPr="00A36580" w:rsidRDefault="0030767E">
      <w:pPr>
        <w:pStyle w:val="ListNumber"/>
        <w:spacing w:after="100"/>
      </w:pPr>
      <w:r w:rsidRPr="00A36580">
        <w:t>Cliquez une fois dans cette barre.</w:t>
      </w:r>
    </w:p>
    <w:p w14:paraId="48C7D1D2" w14:textId="77777777" w:rsidR="00A336F1" w:rsidRPr="00A36580" w:rsidRDefault="0030767E">
      <w:pPr>
        <w:pStyle w:val="ListNumber"/>
        <w:spacing w:after="100"/>
      </w:pPr>
      <w:r w:rsidRPr="00A36580">
        <w:t>Tapez le lien du site qui vous a été donné.</w:t>
      </w:r>
    </w:p>
    <w:p w14:paraId="34C93C0F" w14:textId="77777777" w:rsidR="00A336F1" w:rsidRPr="00A36580" w:rsidRDefault="0030767E">
      <w:pPr>
        <w:pStyle w:val="ListNumber"/>
        <w:spacing w:after="100"/>
      </w:pPr>
      <w:r w:rsidRPr="00A36580">
        <w:t>Appuyez ensuite sur la touche Entrée du clavier.</w:t>
      </w:r>
    </w:p>
    <w:p w14:paraId="2711CBF7" w14:textId="77777777" w:rsidR="00A336F1" w:rsidRPr="00A36580" w:rsidRDefault="0030767E">
      <w:pPr>
        <w:spacing w:after="120"/>
      </w:pPr>
      <w:r w:rsidRPr="00A36580">
        <w:rPr>
          <w:b/>
        </w:rPr>
        <w:t xml:space="preserve">Astuce : </w:t>
      </w:r>
      <w:r w:rsidRPr="00A36580">
        <w:t>si vous voyez déjà une adresse écrite tout en haut du navigateur, c'est là que se trouve le lien du site.</w:t>
      </w:r>
    </w:p>
    <w:p w14:paraId="70CA8544" w14:textId="77777777" w:rsidR="00A336F1" w:rsidRPr="00A36580" w:rsidRDefault="0030767E">
      <w:pPr>
        <w:pStyle w:val="Heading1"/>
        <w:spacing w:before="200" w:after="120"/>
      </w:pPr>
      <w:r w:rsidRPr="00A36580">
        <w:t>3. Ouvrir le bon endroit dans le site</w:t>
      </w:r>
    </w:p>
    <w:p w14:paraId="246766EF" w14:textId="77777777" w:rsidR="00A336F1" w:rsidRPr="00A36580" w:rsidRDefault="0030767E">
      <w:pPr>
        <w:pStyle w:val="ListNumber"/>
        <w:spacing w:after="100"/>
      </w:pPr>
      <w:r w:rsidRPr="00A36580">
        <w:t>Quand vous êtes sur le site, entrez le code secret 1690.</w:t>
      </w:r>
    </w:p>
    <w:p w14:paraId="2DE4A196" w14:textId="77777777" w:rsidR="00A336F1" w:rsidRPr="00A36580" w:rsidRDefault="0030767E">
      <w:pPr>
        <w:pStyle w:val="ListNumber"/>
        <w:spacing w:after="100"/>
      </w:pPr>
      <w:r w:rsidRPr="00A36580">
        <w:t>Ce code secret 1690 ouvre l'écran où vous pouvez entrer le code de vérification envoyé à votre courriel.</w:t>
      </w:r>
    </w:p>
    <w:p w14:paraId="3717CB43" w14:textId="2FCC2132" w:rsidR="00A336F1" w:rsidRPr="00A36580" w:rsidRDefault="0030767E">
      <w:pPr>
        <w:pStyle w:val="ListNumber"/>
        <w:spacing w:after="100"/>
      </w:pPr>
      <w:r w:rsidRPr="00A36580">
        <w:t xml:space="preserve">Allez dans votre courriel et trouvez le code de vérification reçu par email. </w:t>
      </w:r>
    </w:p>
    <w:p w14:paraId="26DDA607" w14:textId="77777777" w:rsidR="00A336F1" w:rsidRPr="00A36580" w:rsidRDefault="0030767E">
      <w:pPr>
        <w:pStyle w:val="ListNumber"/>
        <w:spacing w:after="100"/>
      </w:pPr>
      <w:r w:rsidRPr="00A36580">
        <w:t>Retournez sur le site et entrez ce code de vérification.</w:t>
      </w:r>
    </w:p>
    <w:p w14:paraId="20372878" w14:textId="77777777" w:rsidR="00A336F1" w:rsidRPr="00A36580" w:rsidRDefault="0030767E">
      <w:pPr>
        <w:pStyle w:val="ListNumber"/>
        <w:spacing w:after="100"/>
      </w:pPr>
      <w:r w:rsidRPr="00A36580">
        <w:t>Une fois le code accepté, vous serez en mode admin.</w:t>
      </w:r>
    </w:p>
    <w:p w14:paraId="7F1859D5" w14:textId="77777777" w:rsidR="00A336F1" w:rsidRPr="00A36580" w:rsidRDefault="0030767E">
      <w:pPr>
        <w:pStyle w:val="ListNumber"/>
        <w:spacing w:after="100"/>
      </w:pPr>
      <w:r w:rsidRPr="00A36580">
        <w:t>Ensuite, cliquez sur Gérer le contenu.</w:t>
      </w:r>
    </w:p>
    <w:p w14:paraId="643B4334" w14:textId="77777777" w:rsidR="00A336F1" w:rsidRPr="00A36580" w:rsidRDefault="0030767E">
      <w:pPr>
        <w:pStyle w:val="ListNumber"/>
        <w:spacing w:after="100"/>
      </w:pPr>
      <w:r w:rsidRPr="00A36580">
        <w:t>Ensuite, cliquez sur Propriétés.</w:t>
      </w:r>
    </w:p>
    <w:p w14:paraId="508E016C" w14:textId="77777777" w:rsidR="00A336F1" w:rsidRPr="00A36580" w:rsidRDefault="0030767E">
      <w:pPr>
        <w:pStyle w:val="ListNumber"/>
        <w:spacing w:after="100"/>
      </w:pPr>
      <w:r w:rsidRPr="00A36580">
        <w:t>Vous arriverez sur la page Gestion des propriétés, qui sert à ajouter une propriété.</w:t>
      </w:r>
    </w:p>
    <w:p w14:paraId="72D97CC6" w14:textId="77777777" w:rsidR="00A336F1" w:rsidRPr="00A36580" w:rsidRDefault="0030767E">
      <w:pPr>
        <w:spacing w:after="120"/>
      </w:pPr>
      <w:r w:rsidRPr="00A36580">
        <w:rPr>
          <w:b/>
        </w:rPr>
        <w:lastRenderedPageBreak/>
        <w:t xml:space="preserve">Important : </w:t>
      </w:r>
      <w:r w:rsidRPr="00A36580">
        <w:t>le code 1690 est un PIN secret. Il sert à ouvrir l'accès admin et l'écran pour entrer le code de vérification envoyé par courriel.</w:t>
      </w:r>
    </w:p>
    <w:p w14:paraId="1C94B164" w14:textId="77777777" w:rsidR="00A336F1" w:rsidRPr="00A36580" w:rsidRDefault="0030767E">
      <w:pPr>
        <w:spacing w:after="120"/>
      </w:pPr>
      <w:r w:rsidRPr="00A36580">
        <w:rPr>
          <w:b/>
        </w:rPr>
        <w:t xml:space="preserve">Important : </w:t>
      </w:r>
      <w:r w:rsidRPr="00A36580">
        <w:t>ne fermez pas cette page. Vous allez y revenir après Google Drive.</w:t>
      </w:r>
    </w:p>
    <w:p w14:paraId="0F660DBE" w14:textId="77777777" w:rsidR="00A336F1" w:rsidRPr="00A36580" w:rsidRDefault="0030767E">
      <w:pPr>
        <w:pStyle w:val="Heading1"/>
        <w:spacing w:before="200" w:after="120"/>
      </w:pPr>
      <w:r w:rsidRPr="00A36580">
        <w:t>4. Aller chercher les photos et vidéos dans Google Drive</w:t>
      </w:r>
    </w:p>
    <w:p w14:paraId="5929DF47" w14:textId="77777777" w:rsidR="00A336F1" w:rsidRPr="00A36580" w:rsidRDefault="0030767E">
      <w:pPr>
        <w:pStyle w:val="ListNumber"/>
        <w:spacing w:after="100"/>
      </w:pPr>
      <w:r w:rsidRPr="00A36580">
        <w:t>Un ami vous enverra le lien Google Drive du dossier de la propriété.</w:t>
      </w:r>
    </w:p>
    <w:p w14:paraId="36679BE8" w14:textId="77777777" w:rsidR="00A336F1" w:rsidRPr="00A36580" w:rsidRDefault="0030767E">
      <w:pPr>
        <w:pStyle w:val="ListNumber"/>
        <w:spacing w:after="100"/>
      </w:pPr>
      <w:r w:rsidRPr="00A36580">
        <w:t>Ouvrez ce lien Google Drive quand vous le recevez.</w:t>
      </w:r>
    </w:p>
    <w:p w14:paraId="3FD4E973" w14:textId="77777777" w:rsidR="00A336F1" w:rsidRPr="00A36580" w:rsidRDefault="0030767E">
      <w:pPr>
        <w:pStyle w:val="ListNumber"/>
        <w:spacing w:after="100"/>
      </w:pPr>
      <w:r w:rsidRPr="00A36580">
        <w:t>Connectez-vous à votre compte Google si nécessaire.</w:t>
      </w:r>
    </w:p>
    <w:p w14:paraId="660CB645" w14:textId="77777777" w:rsidR="00A336F1" w:rsidRPr="00A36580" w:rsidRDefault="0030767E">
      <w:pPr>
        <w:pStyle w:val="ListNumber"/>
        <w:spacing w:after="100"/>
      </w:pPr>
      <w:r w:rsidRPr="00A36580">
        <w:t>Dans Google Drive, trouvez le dossier qui contient toutes les photos et les vidéos de la propriété.</w:t>
      </w:r>
    </w:p>
    <w:p w14:paraId="10B95893" w14:textId="77777777" w:rsidR="00A336F1" w:rsidRPr="00A36580" w:rsidRDefault="0030767E">
      <w:pPr>
        <w:pStyle w:val="ListNumber"/>
        <w:spacing w:after="100"/>
      </w:pPr>
      <w:r w:rsidRPr="00A36580">
        <w:t>Cliquez sur ce dossier pour l'ouvrir.</w:t>
      </w:r>
    </w:p>
    <w:p w14:paraId="3187BB45" w14:textId="77777777" w:rsidR="00A336F1" w:rsidRPr="00A36580" w:rsidRDefault="0030767E">
      <w:pPr>
        <w:pStyle w:val="ListNumber"/>
        <w:spacing w:after="100"/>
      </w:pPr>
      <w:r w:rsidRPr="00A36580">
        <w:t>Vérifiez que ce sont bien les bons fichiers.</w:t>
      </w:r>
    </w:p>
    <w:p w14:paraId="3F2824ED" w14:textId="77777777" w:rsidR="00A336F1" w:rsidRPr="00A36580" w:rsidRDefault="0030767E">
      <w:pPr>
        <w:spacing w:after="120"/>
      </w:pPr>
      <w:r w:rsidRPr="00A36580">
        <w:rPr>
          <w:b/>
        </w:rPr>
        <w:t xml:space="preserve">Très important : </w:t>
      </w:r>
      <w:r w:rsidRPr="00A36580">
        <w:t>il faut ouvrir le dossier qui contient toutes les photos et les vidéos, pas seulement une seule photo.</w:t>
      </w:r>
    </w:p>
    <w:p w14:paraId="021D704B" w14:textId="77777777" w:rsidR="00A336F1" w:rsidRPr="00A36580" w:rsidRDefault="0030767E">
      <w:pPr>
        <w:pStyle w:val="Heading1"/>
        <w:spacing w:before="200" w:after="120"/>
      </w:pPr>
      <w:r w:rsidRPr="00A36580">
        <w:t>5. Télécharger les photos et vidéos</w:t>
      </w:r>
    </w:p>
    <w:p w14:paraId="3E6998B4" w14:textId="77777777" w:rsidR="00A336F1" w:rsidRPr="00A36580" w:rsidRDefault="0030767E">
      <w:pPr>
        <w:pStyle w:val="ListNumber"/>
        <w:spacing w:after="100"/>
      </w:pPr>
      <w:r w:rsidRPr="00A36580">
        <w:t xml:space="preserve">Si vous voulez tout prendre, appuyez sur Ctrl + A sur le clavier. </w:t>
      </w:r>
      <w:r w:rsidRPr="00A36580">
        <w:t>Cela sélectionne tous les fichiers du dossier.</w:t>
      </w:r>
    </w:p>
    <w:p w14:paraId="741418B7" w14:textId="77777777" w:rsidR="00A336F1" w:rsidRPr="00A36580" w:rsidRDefault="0030767E">
      <w:pPr>
        <w:pStyle w:val="ListNumber"/>
        <w:spacing w:after="100"/>
      </w:pPr>
      <w:r w:rsidRPr="00A36580">
        <w:t>Sinon, gardez la touche Ctrl enfoncée et cliquez seulement sur les fichiers que vous voulez.</w:t>
      </w:r>
    </w:p>
    <w:p w14:paraId="420527D4" w14:textId="77777777" w:rsidR="00A336F1" w:rsidRPr="00A36580" w:rsidRDefault="0030767E">
      <w:pPr>
        <w:pStyle w:val="ListNumber"/>
        <w:spacing w:after="100"/>
      </w:pPr>
      <w:r w:rsidRPr="00A36580">
        <w:t>Quand les fichiers sont sélectionnés, faites un clic droit avec la souris.</w:t>
      </w:r>
    </w:p>
    <w:p w14:paraId="5AD5D9E3" w14:textId="77777777" w:rsidR="00A336F1" w:rsidRPr="00A36580" w:rsidRDefault="0030767E">
      <w:pPr>
        <w:pStyle w:val="ListNumber"/>
        <w:spacing w:after="100"/>
      </w:pPr>
      <w:r w:rsidRPr="00A36580">
        <w:t>Cliquez sur Télécharger.</w:t>
      </w:r>
    </w:p>
    <w:p w14:paraId="5914CC8E" w14:textId="77777777" w:rsidR="00A336F1" w:rsidRPr="00A36580" w:rsidRDefault="0030767E">
      <w:pPr>
        <w:pStyle w:val="ListNumber"/>
        <w:spacing w:after="100"/>
      </w:pPr>
      <w:r w:rsidRPr="00A36580">
        <w:t>Attendez la fin du téléchargement.</w:t>
      </w:r>
    </w:p>
    <w:p w14:paraId="0DF83D6E" w14:textId="77777777" w:rsidR="00A336F1" w:rsidRPr="00A36580" w:rsidRDefault="0030767E">
      <w:pPr>
        <w:spacing w:after="120"/>
      </w:pPr>
      <w:r w:rsidRPr="00A36580">
        <w:rPr>
          <w:b/>
        </w:rPr>
        <w:t xml:space="preserve">Bon à savoir : </w:t>
      </w:r>
      <w:r w:rsidRPr="00A36580">
        <w:t xml:space="preserve">Google Drive peut mettre toutes les photos et vidéos dans un seul fichier ZIP. </w:t>
      </w:r>
      <w:r w:rsidRPr="00A36580">
        <w:t>C'est normal.</w:t>
      </w:r>
    </w:p>
    <w:p w14:paraId="07595046" w14:textId="77777777" w:rsidR="00A336F1" w:rsidRPr="00A36580" w:rsidRDefault="0030767E">
      <w:pPr>
        <w:pStyle w:val="Heading1"/>
        <w:spacing w:before="200" w:after="120"/>
      </w:pPr>
      <w:r w:rsidRPr="00A36580">
        <w:t>6. Retrouver les fichiers téléchargés</w:t>
      </w:r>
    </w:p>
    <w:p w14:paraId="08694076" w14:textId="77777777" w:rsidR="00A336F1" w:rsidRPr="00A36580" w:rsidRDefault="0030767E">
      <w:pPr>
        <w:pStyle w:val="ListNumber"/>
        <w:spacing w:after="100"/>
      </w:pPr>
      <w:r w:rsidRPr="00A36580">
        <w:t xml:space="preserve">Dans Google Chrome, </w:t>
      </w:r>
      <w:proofErr w:type="gramStart"/>
      <w:r w:rsidRPr="00A36580">
        <w:t>regardez en</w:t>
      </w:r>
      <w:proofErr w:type="gramEnd"/>
      <w:r w:rsidRPr="00A36580">
        <w:t xml:space="preserve"> haut à droite du navigateur. </w:t>
      </w:r>
      <w:r w:rsidRPr="00A36580">
        <w:t>Cherchez l'icône des téléchargements.</w:t>
      </w:r>
    </w:p>
    <w:p w14:paraId="48DA96BB" w14:textId="77777777" w:rsidR="00A336F1" w:rsidRPr="00A36580" w:rsidRDefault="0030767E">
      <w:pPr>
        <w:pStyle w:val="ListNumber"/>
        <w:spacing w:after="100"/>
      </w:pPr>
      <w:r w:rsidRPr="00A36580">
        <w:t>Cliquez sur cette icône de téléchargement en haut à droite.</w:t>
      </w:r>
    </w:p>
    <w:p w14:paraId="04D54FB1" w14:textId="77777777" w:rsidR="00A336F1" w:rsidRPr="00A36580" w:rsidRDefault="0030767E">
      <w:pPr>
        <w:pStyle w:val="ListNumber"/>
        <w:spacing w:after="100"/>
      </w:pPr>
      <w:r w:rsidRPr="00A36580">
        <w:t>Vous verrez la liste des fichiers téléchargés.</w:t>
      </w:r>
    </w:p>
    <w:p w14:paraId="065EDEEB" w14:textId="77777777" w:rsidR="00A336F1" w:rsidRPr="00A36580" w:rsidRDefault="0030767E">
      <w:pPr>
        <w:pStyle w:val="ListNumber"/>
        <w:spacing w:after="100"/>
      </w:pPr>
      <w:r w:rsidRPr="00A36580">
        <w:t>Trouvez le fichier que vous venez de télécharger.</w:t>
      </w:r>
    </w:p>
    <w:p w14:paraId="009A97E5" w14:textId="77777777" w:rsidR="00A336F1" w:rsidRPr="00A36580" w:rsidRDefault="0030767E">
      <w:pPr>
        <w:pStyle w:val="ListNumber"/>
        <w:spacing w:after="100"/>
      </w:pPr>
      <w:r w:rsidRPr="00A36580">
        <w:t>Cliquez sur l'option Afficher dans le dossier, ou sur la petite icône de dossier si elle apparaît.</w:t>
      </w:r>
    </w:p>
    <w:p w14:paraId="45C1DA59" w14:textId="77777777" w:rsidR="00A336F1" w:rsidRPr="00A36580" w:rsidRDefault="0030767E">
      <w:pPr>
        <w:pStyle w:val="ListNumber"/>
        <w:spacing w:after="100"/>
      </w:pPr>
      <w:r w:rsidRPr="00A36580">
        <w:t>Cela ouvrira automatiquement l'endroit où le fichier a été enregistré sur votre ordinateur.</w:t>
      </w:r>
    </w:p>
    <w:p w14:paraId="38E25DFA" w14:textId="77777777" w:rsidR="00A336F1" w:rsidRPr="00A36580" w:rsidRDefault="0030767E">
      <w:pPr>
        <w:pStyle w:val="ListNumber"/>
        <w:spacing w:after="100"/>
      </w:pPr>
      <w:r w:rsidRPr="00A36580">
        <w:t>Si vous ne voyez pas cette option, allez dans la barre de recherche Windows en bas de votre écran.</w:t>
      </w:r>
    </w:p>
    <w:p w14:paraId="5F3C165C" w14:textId="77777777" w:rsidR="00A336F1" w:rsidRPr="00A36580" w:rsidRDefault="0030767E">
      <w:pPr>
        <w:pStyle w:val="ListNumber"/>
        <w:spacing w:after="100"/>
      </w:pPr>
      <w:r w:rsidRPr="00A36580">
        <w:t>Dans cette barre de recherche, tapez : Explorateur de fichiers</w:t>
      </w:r>
    </w:p>
    <w:p w14:paraId="1F32BFC2" w14:textId="77777777" w:rsidR="00A336F1" w:rsidRPr="00A36580" w:rsidRDefault="0030767E">
      <w:pPr>
        <w:pStyle w:val="ListNumber"/>
        <w:spacing w:after="100"/>
      </w:pPr>
      <w:r w:rsidRPr="00A36580">
        <w:t>Cliquez ensuite sur Explorateur de fichiers pour l'ouvrir.</w:t>
      </w:r>
    </w:p>
    <w:p w14:paraId="78F3445F" w14:textId="77777777" w:rsidR="00A336F1" w:rsidRPr="00A36580" w:rsidRDefault="0030767E">
      <w:pPr>
        <w:pStyle w:val="ListNumber"/>
        <w:spacing w:after="100"/>
      </w:pPr>
      <w:r w:rsidRPr="00A36580">
        <w:t>Dans l'explorateur de fichiers, regardez la colonne de gauche et cliquez sur Téléchargements.</w:t>
      </w:r>
    </w:p>
    <w:p w14:paraId="2792FAFB" w14:textId="77777777" w:rsidR="00A336F1" w:rsidRPr="00A36580" w:rsidRDefault="0030767E">
      <w:pPr>
        <w:pStyle w:val="ListNumber"/>
        <w:spacing w:after="100"/>
      </w:pPr>
      <w:r w:rsidRPr="00A36580">
        <w:t>Cherchez les photos, les vidéos ou le fichier ZIP que vous venez de télécharger.</w:t>
      </w:r>
    </w:p>
    <w:p w14:paraId="4CB33C6F" w14:textId="77777777" w:rsidR="00A336F1" w:rsidRPr="00A36580" w:rsidRDefault="0030767E">
      <w:pPr>
        <w:pStyle w:val="ListNumber"/>
        <w:spacing w:after="100"/>
      </w:pPr>
      <w:r w:rsidRPr="00A36580">
        <w:lastRenderedPageBreak/>
        <w:t xml:space="preserve">Cliquez une seule fois sur le fichier pour le sélectionner, mais ne le double-cliquez pas. </w:t>
      </w:r>
      <w:r w:rsidRPr="00A36580">
        <w:t>Vous n'avez pas besoin de l'ouvrir.</w:t>
      </w:r>
    </w:p>
    <w:p w14:paraId="13225295" w14:textId="77777777" w:rsidR="00A336F1" w:rsidRPr="00A36580" w:rsidRDefault="0030767E">
      <w:pPr>
        <w:pStyle w:val="ListNumber"/>
        <w:spacing w:after="100"/>
      </w:pPr>
      <w:r w:rsidRPr="00A36580">
        <w:t>Laissez cette fenêtre ouverte. Vous en aurez besoin tout de suite après.</w:t>
      </w:r>
    </w:p>
    <w:p w14:paraId="26C6D2F5" w14:textId="77777777" w:rsidR="00A336F1" w:rsidRPr="00A36580" w:rsidRDefault="0030767E">
      <w:pPr>
        <w:spacing w:after="120"/>
      </w:pPr>
      <w:r w:rsidRPr="00A36580">
        <w:rPr>
          <w:b/>
        </w:rPr>
        <w:t xml:space="preserve">Si vous ne trouvez rien : </w:t>
      </w:r>
      <w:r w:rsidRPr="00A36580">
        <w:t>retournez dans Google Chrome, cliquez sur l'icône des téléchargements en haut à droite, puis cliquez sur Afficher dans le dossier.</w:t>
      </w:r>
    </w:p>
    <w:p w14:paraId="3497B6A7" w14:textId="77777777" w:rsidR="00A336F1" w:rsidRPr="00A36580" w:rsidRDefault="0030767E">
      <w:pPr>
        <w:pStyle w:val="Heading1"/>
        <w:spacing w:before="200" w:after="120"/>
      </w:pPr>
      <w:r w:rsidRPr="00A36580">
        <w:t>7. Ajouter les photos et vidéos dans Gestion des propriétés</w:t>
      </w:r>
    </w:p>
    <w:p w14:paraId="3B47009B" w14:textId="77777777" w:rsidR="00A336F1" w:rsidRPr="00A36580" w:rsidRDefault="0030767E">
      <w:pPr>
        <w:pStyle w:val="ListNumber"/>
        <w:spacing w:after="100"/>
      </w:pPr>
      <w:r w:rsidRPr="00A36580">
        <w:t>Retournez sur l'onglet du site où la page Gestion des propriétés est ouverte.</w:t>
      </w:r>
    </w:p>
    <w:p w14:paraId="2DEF0F47" w14:textId="77777777" w:rsidR="00A336F1" w:rsidRPr="00A36580" w:rsidRDefault="0030767E">
      <w:pPr>
        <w:pStyle w:val="ListNumber"/>
        <w:spacing w:after="100"/>
      </w:pPr>
      <w:r w:rsidRPr="00A36580">
        <w:t>Dans le formulaire, trouvez la section Photos.</w:t>
      </w:r>
    </w:p>
    <w:p w14:paraId="4729EFE2" w14:textId="77777777" w:rsidR="00A336F1" w:rsidRPr="00A36580" w:rsidRDefault="0030767E">
      <w:pPr>
        <w:pStyle w:val="ListNumber"/>
        <w:spacing w:after="100"/>
      </w:pPr>
      <w:r w:rsidRPr="00A36580">
        <w:t>Cliquez sur Choisir des fichiers.</w:t>
      </w:r>
    </w:p>
    <w:p w14:paraId="2EE489D1" w14:textId="77777777" w:rsidR="00A336F1" w:rsidRPr="00A36580" w:rsidRDefault="0030767E">
      <w:pPr>
        <w:pStyle w:val="ListNumber"/>
        <w:spacing w:after="100"/>
      </w:pPr>
      <w:r w:rsidRPr="00A36580">
        <w:t>Une petite fenêtre va s'ouvrir.</w:t>
      </w:r>
    </w:p>
    <w:p w14:paraId="1087F32A" w14:textId="77777777" w:rsidR="00A336F1" w:rsidRPr="00A36580" w:rsidRDefault="0030767E">
      <w:pPr>
        <w:pStyle w:val="ListNumber"/>
        <w:spacing w:after="100"/>
      </w:pPr>
      <w:r w:rsidRPr="00A36580">
        <w:t>Dans cette fenêtre, cliquez sur Téléchargements.</w:t>
      </w:r>
    </w:p>
    <w:p w14:paraId="4A885CBC" w14:textId="77777777" w:rsidR="00A336F1" w:rsidRPr="00A36580" w:rsidRDefault="0030767E">
      <w:pPr>
        <w:pStyle w:val="ListNumber"/>
        <w:spacing w:after="100"/>
      </w:pPr>
      <w:r w:rsidRPr="00A36580">
        <w:t>Sélectionnez soit les photos et vidéos, soit le fichier ZIP téléchargé depuis Google Drive.</w:t>
      </w:r>
    </w:p>
    <w:p w14:paraId="6C5A8743" w14:textId="77777777" w:rsidR="00A336F1" w:rsidRPr="00A36580" w:rsidRDefault="0030767E">
      <w:pPr>
        <w:pStyle w:val="ListNumber"/>
        <w:spacing w:after="100"/>
      </w:pPr>
      <w:r w:rsidRPr="00A36580">
        <w:t>Cliquez sur Ouvrir.</w:t>
      </w:r>
    </w:p>
    <w:p w14:paraId="680415EA" w14:textId="77777777" w:rsidR="00A336F1" w:rsidRPr="00A36580" w:rsidRDefault="0030767E">
      <w:pPr>
        <w:spacing w:after="120"/>
      </w:pPr>
      <w:r w:rsidRPr="00A36580">
        <w:rPr>
          <w:b/>
        </w:rPr>
        <w:t xml:space="preserve">Important : </w:t>
      </w:r>
      <w:r w:rsidRPr="00A36580">
        <w:t>la première vraie photo valide peut devenir l'image principale de la propriété. Choisissez donc une belle photo de couverture.</w:t>
      </w:r>
    </w:p>
    <w:p w14:paraId="7FC9A685" w14:textId="77777777" w:rsidR="00A336F1" w:rsidRPr="00A36580" w:rsidRDefault="0030767E">
      <w:pPr>
        <w:pStyle w:val="Heading1"/>
        <w:spacing w:before="200" w:after="120"/>
      </w:pPr>
      <w:r w:rsidRPr="00A36580">
        <w:t>8. Remplir le formulaire une case à la fois</w:t>
      </w:r>
    </w:p>
    <w:p w14:paraId="76062776" w14:textId="77777777" w:rsidR="00A336F1" w:rsidRPr="00A36580" w:rsidRDefault="0030767E">
      <w:pPr>
        <w:spacing w:after="120"/>
      </w:pPr>
      <w:r w:rsidRPr="00A36580">
        <w:rPr>
          <w:b/>
        </w:rPr>
        <w:t xml:space="preserve">Nom du projet : </w:t>
      </w:r>
      <w:r w:rsidRPr="00A36580">
        <w:t>écrivez le nom du projet ou de la propriété. Exemple : Elysium</w:t>
      </w:r>
    </w:p>
    <w:p w14:paraId="6524D07A" w14:textId="77777777" w:rsidR="00A336F1" w:rsidRPr="00A36580" w:rsidRDefault="0030767E">
      <w:pPr>
        <w:spacing w:after="120"/>
      </w:pPr>
      <w:r w:rsidRPr="00A36580">
        <w:rPr>
          <w:b/>
        </w:rPr>
        <w:t xml:space="preserve">Ville : </w:t>
      </w:r>
      <w:r w:rsidRPr="00A36580">
        <w:t>écrivez la ville. Exemple : Playa del Carmen</w:t>
      </w:r>
    </w:p>
    <w:p w14:paraId="505EC6D7" w14:textId="77777777" w:rsidR="00A336F1" w:rsidRPr="00A36580" w:rsidRDefault="0030767E">
      <w:pPr>
        <w:spacing w:after="120"/>
      </w:pPr>
      <w:r w:rsidRPr="00A36580">
        <w:rPr>
          <w:b/>
        </w:rPr>
        <w:t xml:space="preserve">Description : </w:t>
      </w:r>
      <w:r w:rsidRPr="00A36580">
        <w:t>collez ou écrivez la description complète de la propriété.</w:t>
      </w:r>
    </w:p>
    <w:p w14:paraId="5EFEFCDF" w14:textId="77777777" w:rsidR="00A336F1" w:rsidRPr="00A36580" w:rsidRDefault="0030767E">
      <w:pPr>
        <w:spacing w:after="120"/>
      </w:pPr>
      <w:r w:rsidRPr="00A36580">
        <w:rPr>
          <w:b/>
        </w:rPr>
        <w:t xml:space="preserve">Prix : </w:t>
      </w:r>
      <w:r w:rsidRPr="00A36580">
        <w:t>écrivez seulement le nombre. Exemple : 300000. Ne mettez pas le signe $ dans cette case.</w:t>
      </w:r>
    </w:p>
    <w:p w14:paraId="7737DDE3" w14:textId="77777777" w:rsidR="00A336F1" w:rsidRPr="00A36580" w:rsidRDefault="0030767E">
      <w:pPr>
        <w:spacing w:after="120"/>
      </w:pPr>
      <w:r w:rsidRPr="00A36580">
        <w:rPr>
          <w:b/>
        </w:rPr>
        <w:t xml:space="preserve">Devise : </w:t>
      </w:r>
      <w:r w:rsidRPr="00A36580">
        <w:t>choisissez la bonne devise : CAD, USD ou MXN.</w:t>
      </w:r>
    </w:p>
    <w:p w14:paraId="0B54286A" w14:textId="61560ED9" w:rsidR="00A336F1" w:rsidRPr="00A36580" w:rsidRDefault="00A36580">
      <w:pPr>
        <w:pStyle w:val="Heading1"/>
        <w:spacing w:before="200" w:after="120"/>
      </w:pPr>
      <w:r>
        <w:t>9</w:t>
      </w:r>
      <w:r w:rsidR="0030767E" w:rsidRPr="00A36580">
        <w:t>. Enregistrer la propriété</w:t>
      </w:r>
    </w:p>
    <w:p w14:paraId="369F1DE9" w14:textId="77777777" w:rsidR="00A336F1" w:rsidRPr="00A36580" w:rsidRDefault="0030767E">
      <w:pPr>
        <w:pStyle w:val="ListNumber"/>
        <w:spacing w:after="100"/>
      </w:pPr>
      <w:r w:rsidRPr="00A36580">
        <w:t>Vérifiez une dernière fois que tout est rempli.</w:t>
      </w:r>
    </w:p>
    <w:p w14:paraId="114B3E5A" w14:textId="77777777" w:rsidR="00A336F1" w:rsidRPr="00A36580" w:rsidRDefault="0030767E">
      <w:pPr>
        <w:pStyle w:val="ListNumber"/>
        <w:spacing w:after="100"/>
      </w:pPr>
      <w:r w:rsidRPr="00A36580">
        <w:t>Cliquez sur Enregistrer la propriété.</w:t>
      </w:r>
    </w:p>
    <w:p w14:paraId="0EA3B9D9" w14:textId="77777777" w:rsidR="00A336F1" w:rsidRPr="00A36580" w:rsidRDefault="0030767E">
      <w:pPr>
        <w:pStyle w:val="ListNumber"/>
        <w:spacing w:after="100"/>
      </w:pPr>
      <w:r w:rsidRPr="00A36580">
        <w:t>Attendez pendant l'envoi des fichiers.</w:t>
      </w:r>
    </w:p>
    <w:p w14:paraId="3A1D6152" w14:textId="77777777" w:rsidR="00A336F1" w:rsidRPr="00A36580" w:rsidRDefault="0030767E">
      <w:pPr>
        <w:pStyle w:val="ListNumber"/>
        <w:spacing w:after="100"/>
      </w:pPr>
      <w:r w:rsidRPr="00A36580">
        <w:t>Ne fermez pas la page pendant le chargement.</w:t>
      </w:r>
    </w:p>
    <w:p w14:paraId="142B5611" w14:textId="77777777" w:rsidR="00A336F1" w:rsidRPr="00A36580" w:rsidRDefault="0030767E">
      <w:pPr>
        <w:pStyle w:val="ListNumber"/>
        <w:spacing w:after="100"/>
      </w:pPr>
      <w:r w:rsidRPr="00A36580">
        <w:t>Si vous voyez une barre de progression, attendez qu'elle soit complètement terminée.</w:t>
      </w:r>
    </w:p>
    <w:p w14:paraId="5D918465" w14:textId="1E5A1233" w:rsidR="00A336F1" w:rsidRPr="00A36580" w:rsidRDefault="0030767E">
      <w:pPr>
        <w:pStyle w:val="Heading1"/>
        <w:spacing w:before="200" w:after="120"/>
      </w:pPr>
      <w:r w:rsidRPr="00A36580">
        <w:t>1</w:t>
      </w:r>
      <w:r w:rsidR="00A36580">
        <w:t>0</w:t>
      </w:r>
      <w:r w:rsidRPr="00A36580">
        <w:t>. Vérifier que la propriété est bien créée</w:t>
      </w:r>
    </w:p>
    <w:p w14:paraId="3290F5B4" w14:textId="77777777" w:rsidR="00A336F1" w:rsidRPr="00A36580" w:rsidRDefault="0030767E">
      <w:pPr>
        <w:pStyle w:val="ListNumber"/>
        <w:spacing w:after="100"/>
      </w:pPr>
      <w:r w:rsidRPr="00A36580">
        <w:t>Regardez la liste des propriétés sur la droite de la page.</w:t>
      </w:r>
    </w:p>
    <w:p w14:paraId="7E2EBA27" w14:textId="77777777" w:rsidR="00A336F1" w:rsidRPr="00A36580" w:rsidRDefault="0030767E">
      <w:pPr>
        <w:pStyle w:val="ListNumber"/>
        <w:spacing w:after="100"/>
      </w:pPr>
      <w:r w:rsidRPr="00A36580">
        <w:t>La nouvelle propriété devrait apparaître dans cette liste.</w:t>
      </w:r>
    </w:p>
    <w:p w14:paraId="61A85A1C" w14:textId="77777777" w:rsidR="00A336F1" w:rsidRPr="00A36580" w:rsidRDefault="0030767E">
      <w:pPr>
        <w:pStyle w:val="ListNumber"/>
        <w:spacing w:after="100"/>
      </w:pPr>
      <w:r w:rsidRPr="00A36580">
        <w:t>Cliquez sur Ouvrir la page pour voir la page publique.</w:t>
      </w:r>
    </w:p>
    <w:p w14:paraId="1295CC66" w14:textId="77777777" w:rsidR="00A336F1" w:rsidRPr="00A36580" w:rsidRDefault="0030767E">
      <w:pPr>
        <w:pStyle w:val="ListNumber"/>
        <w:spacing w:after="100"/>
      </w:pPr>
      <w:r w:rsidRPr="00A36580">
        <w:t>Cliquez sur Modifier si vous devez corriger quelque chose.</w:t>
      </w:r>
    </w:p>
    <w:p w14:paraId="17CF31EF" w14:textId="3CA20293" w:rsidR="00A336F1" w:rsidRPr="00A36580" w:rsidRDefault="0030767E">
      <w:pPr>
        <w:pStyle w:val="Heading1"/>
        <w:spacing w:before="200" w:after="120"/>
      </w:pPr>
      <w:r w:rsidRPr="00A36580">
        <w:lastRenderedPageBreak/>
        <w:t>1</w:t>
      </w:r>
      <w:r w:rsidR="00A36580">
        <w:t>1</w:t>
      </w:r>
      <w:r w:rsidRPr="00A36580">
        <w:t>. Changer des photos plus tard</w:t>
      </w:r>
    </w:p>
    <w:p w14:paraId="02BB5F3E" w14:textId="77777777" w:rsidR="00A336F1" w:rsidRPr="00A36580" w:rsidRDefault="0030767E">
      <w:pPr>
        <w:pStyle w:val="ListNumber"/>
        <w:spacing w:after="100"/>
      </w:pPr>
      <w:r w:rsidRPr="00A36580">
        <w:t>Cliquez sur Modifier sur la propriété concernée.</w:t>
      </w:r>
    </w:p>
    <w:p w14:paraId="69417096" w14:textId="77777777" w:rsidR="00A336F1" w:rsidRPr="00A36580" w:rsidRDefault="0030767E">
      <w:pPr>
        <w:pStyle w:val="ListNumber"/>
        <w:spacing w:after="100"/>
      </w:pPr>
      <w:r w:rsidRPr="00A36580">
        <w:t>Descendez jusqu'à la section des photos actuelles.</w:t>
      </w:r>
    </w:p>
    <w:p w14:paraId="0E892B00" w14:textId="7EA8986A" w:rsidR="00A336F1" w:rsidRPr="00A36580" w:rsidRDefault="0030767E">
      <w:pPr>
        <w:pStyle w:val="ListNumber"/>
        <w:spacing w:after="100"/>
      </w:pPr>
      <w:r w:rsidRPr="00A36580">
        <w:t xml:space="preserve">Pour choisir une nouvelle photo principale, cliquez sur </w:t>
      </w:r>
      <w:r w:rsidR="00A36580">
        <w:t>Mettre principale</w:t>
      </w:r>
      <w:r w:rsidRPr="00A36580">
        <w:t xml:space="preserve"> sous la photo voulue.</w:t>
      </w:r>
    </w:p>
    <w:p w14:paraId="3F4356D2" w14:textId="3E26BFF3" w:rsidR="00A336F1" w:rsidRPr="00A36580" w:rsidRDefault="0030767E">
      <w:pPr>
        <w:pStyle w:val="ListNumber"/>
        <w:spacing w:after="100"/>
      </w:pPr>
      <w:r w:rsidRPr="00A36580">
        <w:t xml:space="preserve">Pour enlever des photos, cochez-les puis cliquez sur </w:t>
      </w:r>
      <w:r w:rsidR="00A36580">
        <w:t>Supprimer les photos sélectionnées</w:t>
      </w:r>
      <w:r w:rsidRPr="00A36580">
        <w:t>.</w:t>
      </w:r>
    </w:p>
    <w:p w14:paraId="15669C7F" w14:textId="77777777" w:rsidR="00A336F1" w:rsidRPr="00A36580" w:rsidRDefault="0030767E">
      <w:pPr>
        <w:spacing w:after="120"/>
      </w:pPr>
      <w:r w:rsidRPr="00A36580">
        <w:rPr>
          <w:b/>
        </w:rPr>
        <w:t xml:space="preserve">Attention : </w:t>
      </w:r>
      <w:r w:rsidRPr="00A36580">
        <w:t>il doit toujours rester au moins une photo dans la propriété.</w:t>
      </w:r>
    </w:p>
    <w:p w14:paraId="1C8E5E53" w14:textId="5654737F" w:rsidR="00A336F1" w:rsidRPr="00A36580" w:rsidRDefault="0030767E">
      <w:pPr>
        <w:pStyle w:val="Heading1"/>
        <w:spacing w:before="200" w:after="120"/>
      </w:pPr>
      <w:r w:rsidRPr="00A36580">
        <w:t>1</w:t>
      </w:r>
      <w:r w:rsidR="00A36580">
        <w:t>2</w:t>
      </w:r>
      <w:r w:rsidRPr="00A36580">
        <w:t>. Petits problèmes courants</w:t>
      </w:r>
    </w:p>
    <w:p w14:paraId="1CC553BF" w14:textId="77777777" w:rsidR="00A336F1" w:rsidRPr="00A36580" w:rsidRDefault="0030767E">
      <w:pPr>
        <w:spacing w:after="120"/>
      </w:pPr>
      <w:r w:rsidRPr="00A36580">
        <w:rPr>
          <w:b/>
        </w:rPr>
        <w:t xml:space="preserve">Les photos ne montent pas : </w:t>
      </w:r>
      <w:r w:rsidRPr="00A36580">
        <w:t>essayez avec moins de fichiers à la fois, ou essayez avec le fichier ZIP.</w:t>
      </w:r>
    </w:p>
    <w:p w14:paraId="592A85B3" w14:textId="77777777" w:rsidR="00A336F1" w:rsidRPr="00A36580" w:rsidRDefault="0030767E">
      <w:pPr>
        <w:spacing w:after="120"/>
      </w:pPr>
      <w:r w:rsidRPr="00A36580">
        <w:rPr>
          <w:b/>
        </w:rPr>
        <w:t xml:space="preserve">Je ne trouve pas le lien du site : </w:t>
      </w:r>
      <w:r w:rsidRPr="00A36580">
        <w:t>regardez tout en haut du navigateur, dans la longue barre horizontale. C'est la barre d'adresse.</w:t>
      </w:r>
    </w:p>
    <w:p w14:paraId="4F581086" w14:textId="77777777" w:rsidR="00A336F1" w:rsidRPr="00A36580" w:rsidRDefault="0030767E">
      <w:pPr>
        <w:spacing w:after="120"/>
      </w:pPr>
      <w:r w:rsidRPr="00A36580">
        <w:rPr>
          <w:b/>
        </w:rPr>
        <w:t xml:space="preserve">Je ne trouve pas mes fichiers : </w:t>
      </w:r>
      <w:r w:rsidRPr="00A36580">
        <w:t>ouvrez le dossier Téléchargements sur votre ordinateur.</w:t>
      </w:r>
    </w:p>
    <w:p w14:paraId="1976C4F5" w14:textId="77777777" w:rsidR="00A336F1" w:rsidRPr="00A36580" w:rsidRDefault="0030767E">
      <w:pPr>
        <w:spacing w:after="120"/>
      </w:pPr>
      <w:r w:rsidRPr="00A36580">
        <w:rPr>
          <w:b/>
        </w:rPr>
        <w:t xml:space="preserve">Je ne suis pas sûr du bon dossier Google Drive : </w:t>
      </w:r>
      <w:r w:rsidRPr="00A36580">
        <w:t>ouvrez le dossier et vérifiez qu'il contient bien toutes les photos et les vidéos de cette propriété.</w:t>
      </w:r>
    </w:p>
    <w:p w14:paraId="7C6EA36C" w14:textId="77777777" w:rsidR="00A336F1" w:rsidRPr="00A36580" w:rsidRDefault="0030767E">
      <w:pPr>
        <w:pStyle w:val="Heading1"/>
        <w:spacing w:before="200" w:after="120"/>
      </w:pPr>
      <w:r w:rsidRPr="00A36580">
        <w:t>Résumé ultra court</w:t>
      </w:r>
    </w:p>
    <w:p w14:paraId="3B806952" w14:textId="77777777" w:rsidR="00A336F1" w:rsidRDefault="0030767E">
      <w:pPr>
        <w:pStyle w:val="ListNumber"/>
        <w:spacing w:after="100"/>
      </w:pPr>
      <w:r w:rsidRPr="00A36580">
        <w:t>Ouvrir le site</w:t>
      </w:r>
    </w:p>
    <w:p w14:paraId="327B72B9" w14:textId="4387F8F1" w:rsidR="00A36580" w:rsidRPr="00A36580" w:rsidRDefault="00A36580">
      <w:pPr>
        <w:pStyle w:val="ListNumber"/>
        <w:spacing w:after="100"/>
      </w:pPr>
      <w:r>
        <w:t>Connectez-vous</w:t>
      </w:r>
    </w:p>
    <w:p w14:paraId="4855536B" w14:textId="77777777" w:rsidR="00A336F1" w:rsidRPr="00A36580" w:rsidRDefault="0030767E">
      <w:pPr>
        <w:pStyle w:val="ListNumber"/>
        <w:spacing w:after="100"/>
      </w:pPr>
      <w:r w:rsidRPr="00A36580">
        <w:t>Cliquer sur Gérer le contenu</w:t>
      </w:r>
    </w:p>
    <w:p w14:paraId="0C6E078A" w14:textId="77777777" w:rsidR="00A336F1" w:rsidRPr="00A36580" w:rsidRDefault="0030767E">
      <w:pPr>
        <w:pStyle w:val="ListNumber"/>
        <w:spacing w:after="100"/>
      </w:pPr>
      <w:r w:rsidRPr="00A36580">
        <w:t>Cliquer sur Propriétés</w:t>
      </w:r>
    </w:p>
    <w:p w14:paraId="74240089" w14:textId="77777777" w:rsidR="00A336F1" w:rsidRPr="00A36580" w:rsidRDefault="0030767E">
      <w:pPr>
        <w:pStyle w:val="ListNumber"/>
        <w:spacing w:after="100"/>
      </w:pPr>
      <w:r w:rsidRPr="00A36580">
        <w:t>Ouvrir le lien Google Drive reçu</w:t>
      </w:r>
    </w:p>
    <w:p w14:paraId="24358BF2" w14:textId="77777777" w:rsidR="00A336F1" w:rsidRPr="00A36580" w:rsidRDefault="0030767E">
      <w:pPr>
        <w:pStyle w:val="ListNumber"/>
        <w:spacing w:after="100"/>
      </w:pPr>
      <w:r w:rsidRPr="00A36580">
        <w:t>Trouver le dossier avec toutes les photos et vidéos</w:t>
      </w:r>
    </w:p>
    <w:p w14:paraId="35468647" w14:textId="77777777" w:rsidR="00A336F1" w:rsidRPr="00A36580" w:rsidRDefault="0030767E">
      <w:pPr>
        <w:pStyle w:val="ListNumber"/>
        <w:spacing w:after="100"/>
      </w:pPr>
      <w:r w:rsidRPr="00A36580">
        <w:t>Télécharger les fichiers</w:t>
      </w:r>
    </w:p>
    <w:p w14:paraId="6D9A1095" w14:textId="77777777" w:rsidR="00A336F1" w:rsidRPr="00A36580" w:rsidRDefault="0030767E">
      <w:pPr>
        <w:pStyle w:val="ListNumber"/>
        <w:spacing w:after="100"/>
      </w:pPr>
      <w:r w:rsidRPr="00A36580">
        <w:t>Revenir dans Gestion des propriétés</w:t>
      </w:r>
    </w:p>
    <w:p w14:paraId="4A7B0636" w14:textId="77777777" w:rsidR="00A336F1" w:rsidRPr="00A36580" w:rsidRDefault="0030767E">
      <w:pPr>
        <w:pStyle w:val="ListNumber"/>
        <w:spacing w:after="100"/>
      </w:pPr>
      <w:r w:rsidRPr="00A36580">
        <w:t>Cliquer sur Choisir des fichiers</w:t>
      </w:r>
    </w:p>
    <w:p w14:paraId="6CAA169D" w14:textId="77777777" w:rsidR="00A336F1" w:rsidRPr="00A36580" w:rsidRDefault="0030767E">
      <w:pPr>
        <w:pStyle w:val="ListNumber"/>
        <w:spacing w:after="100"/>
      </w:pPr>
      <w:r w:rsidRPr="00A36580">
        <w:t>Ajouter les photos, vidéos ou le ZIP</w:t>
      </w:r>
    </w:p>
    <w:p w14:paraId="54326C6F" w14:textId="77777777" w:rsidR="00A336F1" w:rsidRPr="00A36580" w:rsidRDefault="0030767E">
      <w:pPr>
        <w:pStyle w:val="ListNumber"/>
        <w:spacing w:after="100"/>
      </w:pPr>
      <w:r w:rsidRPr="00A36580">
        <w:t>Remplir Nom du projet, Ville, Description, Prix et Devise</w:t>
      </w:r>
    </w:p>
    <w:p w14:paraId="2D76D1A4" w14:textId="77777777" w:rsidR="00A336F1" w:rsidRDefault="0030767E">
      <w:pPr>
        <w:pStyle w:val="ListNumber"/>
        <w:spacing w:after="100"/>
      </w:pPr>
      <w:r w:rsidRPr="00A36580">
        <w:t>Cliquer sur Enregistrer la propriété</w:t>
      </w:r>
    </w:p>
    <w:sectPr w:rsidR="00A336F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DF808" w14:textId="77777777" w:rsidR="0030767E" w:rsidRPr="00A36580" w:rsidRDefault="0030767E">
      <w:pPr>
        <w:spacing w:after="0" w:line="240" w:lineRule="auto"/>
      </w:pPr>
      <w:r w:rsidRPr="00A36580">
        <w:separator/>
      </w:r>
    </w:p>
  </w:endnote>
  <w:endnote w:type="continuationSeparator" w:id="0">
    <w:p w14:paraId="67C1704F" w14:textId="77777777" w:rsidR="0030767E" w:rsidRPr="00A36580" w:rsidRDefault="0030767E">
      <w:pPr>
        <w:spacing w:after="0" w:line="240" w:lineRule="auto"/>
      </w:pPr>
      <w:r w:rsidRPr="00A365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E827" w14:textId="77777777" w:rsidR="00A336F1" w:rsidRPr="00A36580" w:rsidRDefault="0030767E">
    <w:pPr>
      <w:pStyle w:val="Footer"/>
      <w:jc w:val="right"/>
    </w:pPr>
    <w:r w:rsidRPr="00A36580">
      <w:rPr>
        <w:sz w:val="18"/>
      </w:rPr>
      <w:t xml:space="preserve">Guide Gestion des propriétés - </w:t>
    </w:r>
    <w:proofErr w:type="spellStart"/>
    <w:r w:rsidRPr="00A36580">
      <w:rPr>
        <w:sz w:val="18"/>
      </w:rPr>
      <w:t>CLeMexique</w:t>
    </w:r>
    <w:proofErr w:type="spellEnd"/>
    <w:r w:rsidRPr="00A36580">
      <w:rPr>
        <w:sz w:val="18"/>
      </w:rPr>
      <w:t xml:space="preserve"> | Page </w:t>
    </w:r>
    <w:r w:rsidRPr="00A36580">
      <w:fldChar w:fldCharType="begin"/>
    </w:r>
    <w:r w:rsidRPr="00A36580">
      <w:instrText>PAGE</w:instrText>
    </w:r>
    <w:r w:rsidRPr="00A36580">
      <w:fldChar w:fldCharType="separate"/>
    </w:r>
    <w:r w:rsidRPr="00A36580">
      <w:t>1</w:t>
    </w:r>
    <w:r w:rsidRPr="00A3658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CFEE" w14:textId="77777777" w:rsidR="0030767E" w:rsidRPr="00A36580" w:rsidRDefault="0030767E">
      <w:pPr>
        <w:spacing w:after="0" w:line="240" w:lineRule="auto"/>
      </w:pPr>
      <w:r w:rsidRPr="00A36580">
        <w:separator/>
      </w:r>
    </w:p>
  </w:footnote>
  <w:footnote w:type="continuationSeparator" w:id="0">
    <w:p w14:paraId="73E42860" w14:textId="77777777" w:rsidR="0030767E" w:rsidRPr="00A36580" w:rsidRDefault="0030767E">
      <w:pPr>
        <w:spacing w:after="0" w:line="240" w:lineRule="auto"/>
      </w:pPr>
      <w:r w:rsidRPr="00A365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90"/>
        </w:tabs>
        <w:ind w:left="369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675490">
    <w:abstractNumId w:val="8"/>
  </w:num>
  <w:num w:numId="2" w16cid:durableId="1436630497">
    <w:abstractNumId w:val="6"/>
  </w:num>
  <w:num w:numId="3" w16cid:durableId="54591784">
    <w:abstractNumId w:val="5"/>
  </w:num>
  <w:num w:numId="4" w16cid:durableId="690960082">
    <w:abstractNumId w:val="4"/>
  </w:num>
  <w:num w:numId="5" w16cid:durableId="1339650179">
    <w:abstractNumId w:val="7"/>
  </w:num>
  <w:num w:numId="6" w16cid:durableId="1813987878">
    <w:abstractNumId w:val="3"/>
  </w:num>
  <w:num w:numId="7" w16cid:durableId="1877934178">
    <w:abstractNumId w:val="2"/>
  </w:num>
  <w:num w:numId="8" w16cid:durableId="1807163399">
    <w:abstractNumId w:val="1"/>
  </w:num>
  <w:num w:numId="9" w16cid:durableId="51697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1B21"/>
    <w:rsid w:val="0030767E"/>
    <w:rsid w:val="00326F90"/>
    <w:rsid w:val="00454155"/>
    <w:rsid w:val="009F0314"/>
    <w:rsid w:val="00A336F1"/>
    <w:rsid w:val="00A36580"/>
    <w:rsid w:val="00A45B46"/>
    <w:rsid w:val="00AA1D8D"/>
    <w:rsid w:val="00B47730"/>
    <w:rsid w:val="00BC4445"/>
    <w:rsid w:val="00CB0664"/>
    <w:rsid w:val="00D10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CE0A4"/>
  <w14:defaultImageDpi w14:val="300"/>
  <w15:docId w15:val="{D15C934B-D6BC-4990-8213-0469DCE0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val="clear" w:pos="3690"/>
        <w:tab w:val="num" w:pos="360"/>
      </w:tabs>
      <w:ind w:left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Audreane Deschenes</cp:lastModifiedBy>
  <cp:revision>12</cp:revision>
  <cp:lastPrinted>2026-05-26T05:11:00Z</cp:lastPrinted>
  <dcterms:created xsi:type="dcterms:W3CDTF">2026-05-26T04:43:00Z</dcterms:created>
  <dcterms:modified xsi:type="dcterms:W3CDTF">2026-05-26T05:12:00Z</dcterms:modified>
  <cp:category/>
</cp:coreProperties>
</file>