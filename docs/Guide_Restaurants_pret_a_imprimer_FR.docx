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00567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b/>
          <w:sz w:val="36"/>
          <w:lang w:val="fr-CA"/>
        </w:rPr>
        <w:t>Guide très simple pour ajouter un restaurant dans Gestion des restaurants</w:t>
      </w:r>
    </w:p>
    <w:p w14:paraId="46BC2160" w14:textId="77777777" w:rsidR="00CF727C" w:rsidRPr="00B30506" w:rsidRDefault="00984ADF">
      <w:pPr>
        <w:rPr>
          <w:lang w:val="fr-CA"/>
        </w:rPr>
      </w:pPr>
      <w:r w:rsidRPr="00B30506">
        <w:rPr>
          <w:rFonts w:ascii="Arial" w:hAnsi="Arial"/>
          <w:b/>
          <w:color w:val="5A5A5A"/>
          <w:sz w:val="24"/>
          <w:lang w:val="fr-CA"/>
        </w:rPr>
        <w:t>Version prête à imprimer - pour débutant complet</w:t>
      </w:r>
    </w:p>
    <w:p w14:paraId="3A593B5D" w14:textId="77777777" w:rsidR="00CF727C" w:rsidRPr="00B30506" w:rsidRDefault="00984ADF">
      <w:pPr>
        <w:rPr>
          <w:lang w:val="fr-CA"/>
        </w:rPr>
      </w:pPr>
      <w:r w:rsidRPr="00B30506">
        <w:rPr>
          <w:rFonts w:ascii="Arial" w:hAnsi="Arial"/>
          <w:lang w:val="fr-CA"/>
        </w:rPr>
        <w:t>But du document : suivre chaque étape une par une pour ajouter un restaurant sans erreur, surtout pour le lien du site internet.</w:t>
      </w:r>
    </w:p>
    <w:p w14:paraId="0C473050" w14:textId="77777777" w:rsidR="00CF727C" w:rsidRPr="00B30506" w:rsidRDefault="00984ADF">
      <w:pPr>
        <w:spacing w:before="200" w:after="120"/>
        <w:rPr>
          <w:lang w:val="fr-CA"/>
        </w:rPr>
      </w:pPr>
      <w:r w:rsidRPr="00B30506">
        <w:rPr>
          <w:rFonts w:ascii="Arial" w:hAnsi="Arial"/>
          <w:b/>
          <w:color w:val="000000"/>
          <w:sz w:val="26"/>
          <w:lang w:val="fr-CA"/>
        </w:rPr>
        <w:t>1. Ce qu'il faut avant de commencer</w:t>
      </w:r>
    </w:p>
    <w:p w14:paraId="22151227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>Le nom du restaurant</w:t>
      </w:r>
    </w:p>
    <w:p w14:paraId="1D6638A3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>L'adresse ou la zone du restaurant</w:t>
      </w:r>
    </w:p>
    <w:p w14:paraId="75979037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>La catégorie du restaurant</w:t>
      </w:r>
    </w:p>
    <w:p w14:paraId="5284875D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>Le prix : $, $$, $$$, $$$$ ou $$$$$</w:t>
      </w:r>
    </w:p>
    <w:p w14:paraId="4149DE84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>Le lien exact du site officiel du restaurant</w:t>
      </w:r>
    </w:p>
    <w:p w14:paraId="49EA3EBA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 xml:space="preserve">La référence si vous en avez une : Coup de </w:t>
      </w:r>
      <w:proofErr w:type="spellStart"/>
      <w:r w:rsidRPr="00B30506">
        <w:rPr>
          <w:rFonts w:ascii="Arial" w:hAnsi="Arial"/>
          <w:lang w:val="fr-CA"/>
        </w:rPr>
        <w:t>coeur</w:t>
      </w:r>
      <w:proofErr w:type="spellEnd"/>
      <w:r w:rsidRPr="00B30506">
        <w:rPr>
          <w:rFonts w:ascii="Arial" w:hAnsi="Arial"/>
          <w:lang w:val="fr-CA"/>
        </w:rPr>
        <w:t xml:space="preserve"> ou </w:t>
      </w:r>
      <w:proofErr w:type="spellStart"/>
      <w:r w:rsidRPr="00B30506">
        <w:rPr>
          <w:rFonts w:ascii="Arial" w:hAnsi="Arial"/>
          <w:lang w:val="fr-CA"/>
        </w:rPr>
        <w:t>Tripadvisor</w:t>
      </w:r>
      <w:proofErr w:type="spellEnd"/>
      <w:r w:rsidRPr="00B30506">
        <w:rPr>
          <w:rFonts w:ascii="Arial" w:hAnsi="Arial"/>
          <w:lang w:val="fr-CA"/>
        </w:rPr>
        <w:t xml:space="preserve"> 2025</w:t>
      </w:r>
    </w:p>
    <w:p w14:paraId="3A753811" w14:textId="77777777" w:rsidR="00CF727C" w:rsidRPr="00B30506" w:rsidRDefault="00984ADF">
      <w:pPr>
        <w:spacing w:before="200" w:after="120"/>
        <w:rPr>
          <w:lang w:val="fr-CA"/>
        </w:rPr>
      </w:pPr>
      <w:r w:rsidRPr="00B30506">
        <w:rPr>
          <w:rFonts w:ascii="Arial" w:hAnsi="Arial"/>
          <w:b/>
          <w:color w:val="000000"/>
          <w:sz w:val="26"/>
          <w:lang w:val="fr-CA"/>
        </w:rPr>
        <w:t>2. Ouvrir le bon endroit dans le site</w:t>
      </w:r>
    </w:p>
    <w:p w14:paraId="3DF4BD7E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Ouvrez votre navigateur internet, par exemple Google Chrome ou Microsoft Edge.</w:t>
      </w:r>
    </w:p>
    <w:p w14:paraId="71165207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 xml:space="preserve">Ouvrez le site </w:t>
      </w:r>
      <w:proofErr w:type="spellStart"/>
      <w:r w:rsidRPr="00B30506">
        <w:rPr>
          <w:rFonts w:ascii="Arial" w:hAnsi="Arial"/>
          <w:lang w:val="fr-CA"/>
        </w:rPr>
        <w:t>Clemexique</w:t>
      </w:r>
      <w:proofErr w:type="spellEnd"/>
      <w:r w:rsidRPr="00B30506">
        <w:rPr>
          <w:rFonts w:ascii="Arial" w:hAnsi="Arial"/>
          <w:lang w:val="fr-CA"/>
        </w:rPr>
        <w:t xml:space="preserve"> comme d'habitude.</w:t>
      </w:r>
    </w:p>
    <w:p w14:paraId="0055CCC9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Quand vous êtes sur le site, entrez le code secret 1690.</w:t>
      </w:r>
    </w:p>
    <w:p w14:paraId="769DE068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Ce code secret 1690 ouvre l'écran où vous pouvez entrer le code de vérification envoyé à votre courriel.</w:t>
      </w:r>
    </w:p>
    <w:p w14:paraId="21B6E820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Allez dans votre courriel et trouvez le code de vérification reçu par email.</w:t>
      </w:r>
    </w:p>
    <w:p w14:paraId="00F3DC89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Retournez sur le site et entrez ce code de vérification.</w:t>
      </w:r>
    </w:p>
    <w:p w14:paraId="26601D22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Une fois le code accepté, vous serez en mode admin.</w:t>
      </w:r>
    </w:p>
    <w:p w14:paraId="504A5F05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Cliquez sur Gérer le contenu.</w:t>
      </w:r>
    </w:p>
    <w:p w14:paraId="502C149A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Cliquez ensuite sur Restaurants.</w:t>
      </w:r>
    </w:p>
    <w:p w14:paraId="461F2891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Vous arriverez sur la page Gestion des restaurants.</w:t>
      </w:r>
    </w:p>
    <w:p w14:paraId="34642D99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Important : laissez cette page ouverte. Vous allez revenir dessus après avoir copié le lien du restaurant.</w:t>
      </w:r>
    </w:p>
    <w:p w14:paraId="02362825" w14:textId="77777777" w:rsidR="00CF727C" w:rsidRPr="00B30506" w:rsidRDefault="00984ADF">
      <w:pPr>
        <w:spacing w:before="200" w:after="120"/>
        <w:rPr>
          <w:lang w:val="fr-CA"/>
        </w:rPr>
      </w:pPr>
      <w:r w:rsidRPr="00B30506">
        <w:rPr>
          <w:rFonts w:ascii="Arial" w:hAnsi="Arial"/>
          <w:b/>
          <w:color w:val="000000"/>
          <w:sz w:val="26"/>
          <w:lang w:val="fr-CA"/>
        </w:rPr>
        <w:t>3. Règle la plus importante pour le site internet</w:t>
      </w:r>
    </w:p>
    <w:p w14:paraId="72AEB395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N'écrivez pas le lien du restaurant à la main si vous pouvez l'éviter.</w:t>
      </w:r>
    </w:p>
    <w:p w14:paraId="332C586A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 xml:space="preserve">Le plus sûr est de copier le lien exact du site officiel du restaurant, puis de le coller dans la case </w:t>
      </w:r>
      <w:proofErr w:type="spellStart"/>
      <w:r w:rsidRPr="00B30506">
        <w:rPr>
          <w:rFonts w:ascii="Arial" w:hAnsi="Arial"/>
          <w:lang w:val="fr-CA"/>
        </w:rPr>
        <w:t>Website</w:t>
      </w:r>
      <w:proofErr w:type="spellEnd"/>
      <w:r w:rsidRPr="00B30506">
        <w:rPr>
          <w:rFonts w:ascii="Arial" w:hAnsi="Arial"/>
          <w:lang w:val="fr-CA"/>
        </w:rPr>
        <w:t>.</w:t>
      </w:r>
    </w:p>
    <w:p w14:paraId="474899AC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Copier-coller évite les fautes de frappe, les lettres oubliées et les mauvais liens.</w:t>
      </w:r>
    </w:p>
    <w:p w14:paraId="473C3A0B" w14:textId="77777777" w:rsidR="00CF727C" w:rsidRDefault="00984ADF">
      <w:pPr>
        <w:spacing w:after="80"/>
        <w:rPr>
          <w:rFonts w:ascii="Arial" w:hAnsi="Arial"/>
          <w:lang w:val="fr-CA"/>
        </w:rPr>
      </w:pPr>
      <w:r w:rsidRPr="00B30506">
        <w:rPr>
          <w:rFonts w:ascii="Arial" w:hAnsi="Arial"/>
          <w:lang w:val="fr-CA"/>
        </w:rPr>
        <w:t>Exemple : une seule lettre manquante peut casser le lien.</w:t>
      </w:r>
    </w:p>
    <w:p w14:paraId="105011F7" w14:textId="77777777" w:rsidR="00B30506" w:rsidRPr="00B30506" w:rsidRDefault="00B30506">
      <w:pPr>
        <w:spacing w:after="80"/>
        <w:rPr>
          <w:lang w:val="fr-CA"/>
        </w:rPr>
      </w:pPr>
    </w:p>
    <w:p w14:paraId="6C8B9AAD" w14:textId="77777777" w:rsidR="00CF727C" w:rsidRPr="00B30506" w:rsidRDefault="00984ADF">
      <w:pPr>
        <w:spacing w:before="200" w:after="120"/>
        <w:rPr>
          <w:lang w:val="fr-CA"/>
        </w:rPr>
      </w:pPr>
      <w:r w:rsidRPr="00B30506">
        <w:rPr>
          <w:rFonts w:ascii="Arial" w:hAnsi="Arial"/>
          <w:b/>
          <w:color w:val="000000"/>
          <w:sz w:val="26"/>
          <w:lang w:val="fr-CA"/>
        </w:rPr>
        <w:lastRenderedPageBreak/>
        <w:t>4. Trouver le vrai site officiel du restaurant</w:t>
      </w:r>
    </w:p>
    <w:p w14:paraId="42B9C127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Ouvrez un nouvel onglet dans votre navigateur.</w:t>
      </w:r>
    </w:p>
    <w:p w14:paraId="6B33DAFE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Cherchez le nom du restaurant dans Google.</w:t>
      </w:r>
    </w:p>
    <w:p w14:paraId="3F653CB5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 xml:space="preserve">Dans les </w:t>
      </w:r>
      <w:proofErr w:type="spellStart"/>
      <w:r w:rsidRPr="00B30506">
        <w:rPr>
          <w:rFonts w:ascii="Arial" w:hAnsi="Arial"/>
          <w:lang w:val="fr-CA"/>
        </w:rPr>
        <w:t>resultats</w:t>
      </w:r>
      <w:proofErr w:type="spellEnd"/>
      <w:r w:rsidRPr="00B30506">
        <w:rPr>
          <w:rFonts w:ascii="Arial" w:hAnsi="Arial"/>
          <w:lang w:val="fr-CA"/>
        </w:rPr>
        <w:t>, cherchez le site officiel du restaurant.</w:t>
      </w:r>
    </w:p>
    <w:p w14:paraId="29D6BE1A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Le bon site est souvent celui qui montre le vrai menu, les photos, l'adresse, le numéro de téléphone ou le bouton de réservation.</w:t>
      </w:r>
    </w:p>
    <w:p w14:paraId="2E47B6D3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Faites attention : ne copiez pas un résultat Google si vous êtes encore sur la page de recherche Google.</w:t>
      </w:r>
    </w:p>
    <w:p w14:paraId="103D8C28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Faites attention aussi : ne copiez pas un faux lien de publicité si cela ne ressemble pas au vrai site du restaurant.</w:t>
      </w:r>
    </w:p>
    <w:p w14:paraId="2436834B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Quand vous avez ouvert le vrai site du restaurant, restez sur cette page.</w:t>
      </w:r>
    </w:p>
    <w:p w14:paraId="5A57A6E4" w14:textId="77777777" w:rsidR="00CF727C" w:rsidRPr="00B30506" w:rsidRDefault="00984ADF">
      <w:pPr>
        <w:spacing w:before="200" w:after="120"/>
        <w:rPr>
          <w:lang w:val="fr-CA"/>
        </w:rPr>
      </w:pPr>
      <w:r w:rsidRPr="00B30506">
        <w:rPr>
          <w:rFonts w:ascii="Arial" w:hAnsi="Arial"/>
          <w:b/>
          <w:color w:val="000000"/>
          <w:sz w:val="26"/>
          <w:lang w:val="fr-CA"/>
        </w:rPr>
        <w:t>5. Copier le lien du restaurant pas à pas</w:t>
      </w:r>
    </w:p>
    <w:p w14:paraId="6FAA6014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Regardez tout en haut du navigateur. Vous verrez une longue barre horizontale blanche.</w:t>
      </w:r>
    </w:p>
    <w:p w14:paraId="7634C4A4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Cette longue barre s'appelle la barre d'adresse.</w:t>
      </w:r>
    </w:p>
    <w:p w14:paraId="6168BEA3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Le lien du site internet se trouve dans cette barre d'adresse.</w:t>
      </w:r>
    </w:p>
    <w:p w14:paraId="0A66652F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Cliquez une seule fois dans la barre d'adresse.</w:t>
      </w:r>
    </w:p>
    <w:p w14:paraId="15447A1E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Maintenant, appuyez en même temps sur les touches Ctrl et A du clavier.</w:t>
      </w:r>
    </w:p>
    <w:p w14:paraId="7F0D93A8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Cela sélectionne tout le lien complet.</w:t>
      </w:r>
    </w:p>
    <w:p w14:paraId="46E68E2A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Ensuite, appuyez en même temps sur les touches Ctrl et C.</w:t>
      </w:r>
    </w:p>
    <w:p w14:paraId="15E8BE19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Cela copie le lien dans l'ordinateur.</w:t>
      </w:r>
    </w:p>
    <w:p w14:paraId="1CD17A95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Si vous préférez la souris : après avoir sélectionné le lien, faites un clic droit avec la souris, puis cliquez sur Copier.</w:t>
      </w:r>
    </w:p>
    <w:p w14:paraId="2B587421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Très important : ne changez aucune lettre dans le lien. Il faut copier exactement ce qui est déjà écrit.</w:t>
      </w:r>
    </w:p>
    <w:p w14:paraId="7B6BF332" w14:textId="77777777" w:rsidR="00CF727C" w:rsidRPr="00B30506" w:rsidRDefault="00984ADF">
      <w:pPr>
        <w:spacing w:before="200" w:after="120"/>
        <w:rPr>
          <w:lang w:val="fr-CA"/>
        </w:rPr>
      </w:pPr>
      <w:r w:rsidRPr="00B30506">
        <w:rPr>
          <w:rFonts w:ascii="Arial" w:hAnsi="Arial"/>
          <w:b/>
          <w:color w:val="000000"/>
          <w:sz w:val="26"/>
          <w:lang w:val="fr-CA"/>
        </w:rPr>
        <w:t>6. Revenir dans Gestion des restaurants</w:t>
      </w:r>
    </w:p>
    <w:p w14:paraId="775DC3DD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 xml:space="preserve">Retournez sur l'onglet du site </w:t>
      </w:r>
      <w:proofErr w:type="spellStart"/>
      <w:r w:rsidRPr="00B30506">
        <w:rPr>
          <w:rFonts w:ascii="Arial" w:hAnsi="Arial"/>
          <w:lang w:val="fr-CA"/>
        </w:rPr>
        <w:t>Clemexique</w:t>
      </w:r>
      <w:proofErr w:type="spellEnd"/>
      <w:r w:rsidRPr="00B30506">
        <w:rPr>
          <w:rFonts w:ascii="Arial" w:hAnsi="Arial"/>
          <w:lang w:val="fr-CA"/>
        </w:rPr>
        <w:t xml:space="preserve"> qui était déjà ouvert.</w:t>
      </w:r>
    </w:p>
    <w:p w14:paraId="632FFB7B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Vous devez revoir la page Gestion des restaurants.</w:t>
      </w:r>
    </w:p>
    <w:p w14:paraId="42CF83D0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Le formulaire pour ajouter un restaurant se trouve à gauche de la page.</w:t>
      </w:r>
    </w:p>
    <w:p w14:paraId="2E008C25" w14:textId="77777777" w:rsidR="00CF727C" w:rsidRPr="00B30506" w:rsidRDefault="00984ADF">
      <w:pPr>
        <w:spacing w:before="200" w:after="120"/>
        <w:rPr>
          <w:lang w:val="fr-CA"/>
        </w:rPr>
      </w:pPr>
      <w:r w:rsidRPr="00B30506">
        <w:rPr>
          <w:rFonts w:ascii="Arial" w:hAnsi="Arial"/>
          <w:b/>
          <w:color w:val="000000"/>
          <w:sz w:val="26"/>
          <w:lang w:val="fr-CA"/>
        </w:rPr>
        <w:t>7. Remplir le formulaire une case à la fois</w:t>
      </w:r>
    </w:p>
    <w:p w14:paraId="660D2927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Catégorie : choisissez la bonne catégorie dans la liste.</w:t>
      </w:r>
    </w:p>
    <w:p w14:paraId="21F0A279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Si la catégorie n'existe pas, choisissez Nouvelle catégorie et écrivez son nom.</w:t>
      </w:r>
    </w:p>
    <w:p w14:paraId="2795C59D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 xml:space="preserve">Name : </w:t>
      </w:r>
      <w:proofErr w:type="spellStart"/>
      <w:r w:rsidRPr="00B30506">
        <w:rPr>
          <w:rFonts w:ascii="Arial" w:hAnsi="Arial"/>
          <w:lang w:val="fr-CA"/>
        </w:rPr>
        <w:t>ecrivez</w:t>
      </w:r>
      <w:proofErr w:type="spellEnd"/>
      <w:r w:rsidRPr="00B30506">
        <w:rPr>
          <w:rFonts w:ascii="Arial" w:hAnsi="Arial"/>
          <w:lang w:val="fr-CA"/>
        </w:rPr>
        <w:t xml:space="preserve"> le nom du restaurant.</w:t>
      </w:r>
    </w:p>
    <w:p w14:paraId="37CAE0B7" w14:textId="77777777" w:rsidR="00CF727C" w:rsidRPr="00B30506" w:rsidRDefault="00984ADF">
      <w:pPr>
        <w:spacing w:after="80"/>
        <w:rPr>
          <w:lang w:val="fr-CA"/>
        </w:rPr>
      </w:pPr>
      <w:proofErr w:type="spellStart"/>
      <w:r w:rsidRPr="00B30506">
        <w:rPr>
          <w:rFonts w:ascii="Arial" w:hAnsi="Arial"/>
          <w:lang w:val="fr-CA"/>
        </w:rPr>
        <w:t>Address</w:t>
      </w:r>
      <w:proofErr w:type="spellEnd"/>
      <w:r w:rsidRPr="00B30506">
        <w:rPr>
          <w:rFonts w:ascii="Arial" w:hAnsi="Arial"/>
          <w:lang w:val="fr-CA"/>
        </w:rPr>
        <w:t xml:space="preserve"> : écrivez l'adresse ou la zone. Exemple : 5e Avenue ou </w:t>
      </w:r>
      <w:proofErr w:type="spellStart"/>
      <w:r w:rsidRPr="00B30506">
        <w:rPr>
          <w:rFonts w:ascii="Arial" w:hAnsi="Arial"/>
          <w:lang w:val="fr-CA"/>
        </w:rPr>
        <w:t>Playacar</w:t>
      </w:r>
      <w:proofErr w:type="spellEnd"/>
      <w:r w:rsidRPr="00B30506">
        <w:rPr>
          <w:rFonts w:ascii="Arial" w:hAnsi="Arial"/>
          <w:lang w:val="fr-CA"/>
        </w:rPr>
        <w:t>.</w:t>
      </w:r>
    </w:p>
    <w:p w14:paraId="7D1BADA9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Price : choisissez le bon niveau de prix : $, $$, $$$, $$$$ ou $$$$$.</w:t>
      </w:r>
    </w:p>
    <w:p w14:paraId="29E21CCA" w14:textId="77777777" w:rsidR="00CF727C" w:rsidRPr="00B30506" w:rsidRDefault="00984ADF">
      <w:pPr>
        <w:spacing w:after="80"/>
        <w:rPr>
          <w:lang w:val="fr-CA"/>
        </w:rPr>
      </w:pPr>
      <w:proofErr w:type="spellStart"/>
      <w:r w:rsidRPr="00B30506">
        <w:rPr>
          <w:rFonts w:ascii="Arial" w:hAnsi="Arial"/>
          <w:lang w:val="fr-CA"/>
        </w:rPr>
        <w:lastRenderedPageBreak/>
        <w:t>Website</w:t>
      </w:r>
      <w:proofErr w:type="spellEnd"/>
      <w:r w:rsidRPr="00B30506">
        <w:rPr>
          <w:rFonts w:ascii="Arial" w:hAnsi="Arial"/>
          <w:lang w:val="fr-CA"/>
        </w:rPr>
        <w:t xml:space="preserve"> : cliquez dans la case </w:t>
      </w:r>
      <w:proofErr w:type="spellStart"/>
      <w:r w:rsidRPr="00B30506">
        <w:rPr>
          <w:rFonts w:ascii="Arial" w:hAnsi="Arial"/>
          <w:lang w:val="fr-CA"/>
        </w:rPr>
        <w:t>Website</w:t>
      </w:r>
      <w:proofErr w:type="spellEnd"/>
      <w:r w:rsidRPr="00B30506">
        <w:rPr>
          <w:rFonts w:ascii="Arial" w:hAnsi="Arial"/>
          <w:lang w:val="fr-CA"/>
        </w:rPr>
        <w:t>.</w:t>
      </w:r>
    </w:p>
    <w:p w14:paraId="6277368A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Ensuite, appuyez en même temps sur les touches Ctrl et V.</w:t>
      </w:r>
    </w:p>
    <w:p w14:paraId="12743F13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Cela colle automatiquement le lien que vous avez copié.</w:t>
      </w:r>
    </w:p>
    <w:p w14:paraId="10A487CF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 xml:space="preserve">Si vous préférez la souris : cliquez avec le bouton droit dans la case </w:t>
      </w:r>
      <w:proofErr w:type="spellStart"/>
      <w:r w:rsidRPr="00B30506">
        <w:rPr>
          <w:rFonts w:ascii="Arial" w:hAnsi="Arial"/>
          <w:lang w:val="fr-CA"/>
        </w:rPr>
        <w:t>Website</w:t>
      </w:r>
      <w:proofErr w:type="spellEnd"/>
      <w:r w:rsidRPr="00B30506">
        <w:rPr>
          <w:rFonts w:ascii="Arial" w:hAnsi="Arial"/>
          <w:lang w:val="fr-CA"/>
        </w:rPr>
        <w:t>, puis cliquez sur Coller.</w:t>
      </w:r>
    </w:p>
    <w:p w14:paraId="12FAC3C1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 xml:space="preserve">Reference : choisissez seulement si vous voulez ajouter Coup de </w:t>
      </w:r>
      <w:proofErr w:type="spellStart"/>
      <w:r w:rsidRPr="00B30506">
        <w:rPr>
          <w:rFonts w:ascii="Arial" w:hAnsi="Arial"/>
          <w:lang w:val="fr-CA"/>
        </w:rPr>
        <w:t>coeur</w:t>
      </w:r>
      <w:proofErr w:type="spellEnd"/>
      <w:r w:rsidRPr="00B30506">
        <w:rPr>
          <w:rFonts w:ascii="Arial" w:hAnsi="Arial"/>
          <w:lang w:val="fr-CA"/>
        </w:rPr>
        <w:t xml:space="preserve"> ou </w:t>
      </w:r>
      <w:proofErr w:type="spellStart"/>
      <w:r w:rsidRPr="00B30506">
        <w:rPr>
          <w:rFonts w:ascii="Arial" w:hAnsi="Arial"/>
          <w:lang w:val="fr-CA"/>
        </w:rPr>
        <w:t>Tripadvisor</w:t>
      </w:r>
      <w:proofErr w:type="spellEnd"/>
      <w:r w:rsidRPr="00B30506">
        <w:rPr>
          <w:rFonts w:ascii="Arial" w:hAnsi="Arial"/>
          <w:lang w:val="fr-CA"/>
        </w:rPr>
        <w:t xml:space="preserve"> 2025.</w:t>
      </w:r>
    </w:p>
    <w:p w14:paraId="39347564" w14:textId="77777777" w:rsidR="00CF727C" w:rsidRPr="00B30506" w:rsidRDefault="00984ADF">
      <w:pPr>
        <w:spacing w:after="160"/>
        <w:rPr>
          <w:lang w:val="fr-CA"/>
        </w:rPr>
      </w:pPr>
      <w:r w:rsidRPr="00B30506">
        <w:rPr>
          <w:rFonts w:ascii="Arial" w:hAnsi="Arial"/>
          <w:b/>
          <w:lang w:val="fr-CA"/>
        </w:rPr>
        <w:t xml:space="preserve">Important : dans la case </w:t>
      </w:r>
      <w:proofErr w:type="spellStart"/>
      <w:r w:rsidRPr="00B30506">
        <w:rPr>
          <w:rFonts w:ascii="Arial" w:hAnsi="Arial"/>
          <w:b/>
          <w:lang w:val="fr-CA"/>
        </w:rPr>
        <w:t>Website</w:t>
      </w:r>
      <w:proofErr w:type="spellEnd"/>
      <w:r w:rsidRPr="00B30506">
        <w:rPr>
          <w:rFonts w:ascii="Arial" w:hAnsi="Arial"/>
          <w:b/>
          <w:lang w:val="fr-CA"/>
        </w:rPr>
        <w:t>, il est normal de coller le lien complet. Le système s'occupe ensuite de l'enregistrer correctement.</w:t>
      </w:r>
    </w:p>
    <w:p w14:paraId="2C885299" w14:textId="77777777" w:rsidR="00CF727C" w:rsidRPr="00B30506" w:rsidRDefault="00984ADF">
      <w:pPr>
        <w:spacing w:before="200" w:after="120"/>
        <w:rPr>
          <w:lang w:val="fr-CA"/>
        </w:rPr>
      </w:pPr>
      <w:r w:rsidRPr="00B30506">
        <w:rPr>
          <w:rFonts w:ascii="Arial" w:hAnsi="Arial"/>
          <w:b/>
          <w:color w:val="000000"/>
          <w:sz w:val="26"/>
          <w:lang w:val="fr-CA"/>
        </w:rPr>
        <w:t>8. Vérifier avant d'enregistrer</w:t>
      </w:r>
    </w:p>
    <w:p w14:paraId="04D58630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Relisez le nom du restaurant.</w:t>
      </w:r>
    </w:p>
    <w:p w14:paraId="0E89814F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Relisez l'adresse.</w:t>
      </w:r>
    </w:p>
    <w:p w14:paraId="4C326B12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Vérifiez que le bon prix est choisi.</w:t>
      </w:r>
    </w:p>
    <w:p w14:paraId="4542744B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 xml:space="preserve">Vérifiez que la case </w:t>
      </w:r>
      <w:proofErr w:type="spellStart"/>
      <w:r w:rsidRPr="00B30506">
        <w:rPr>
          <w:rFonts w:ascii="Arial" w:hAnsi="Arial"/>
          <w:lang w:val="fr-CA"/>
        </w:rPr>
        <w:t>Website</w:t>
      </w:r>
      <w:proofErr w:type="spellEnd"/>
      <w:r w:rsidRPr="00B30506">
        <w:rPr>
          <w:rFonts w:ascii="Arial" w:hAnsi="Arial"/>
          <w:lang w:val="fr-CA"/>
        </w:rPr>
        <w:t xml:space="preserve"> n'est pas vide.</w:t>
      </w:r>
    </w:p>
    <w:p w14:paraId="21744A86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 xml:space="preserve">Si possible, cliquez une fois dans la case </w:t>
      </w:r>
      <w:proofErr w:type="spellStart"/>
      <w:r w:rsidRPr="00B30506">
        <w:rPr>
          <w:rFonts w:ascii="Arial" w:hAnsi="Arial"/>
          <w:lang w:val="fr-CA"/>
        </w:rPr>
        <w:t>Website</w:t>
      </w:r>
      <w:proofErr w:type="spellEnd"/>
      <w:r w:rsidRPr="00B30506">
        <w:rPr>
          <w:rFonts w:ascii="Arial" w:hAnsi="Arial"/>
          <w:lang w:val="fr-CA"/>
        </w:rPr>
        <w:t xml:space="preserve"> et regardez si le texte ressemble bien au vrai lien du restaurant.</w:t>
      </w:r>
    </w:p>
    <w:p w14:paraId="055BB207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Ne supprimez pas une partie du lien par accident.</w:t>
      </w:r>
    </w:p>
    <w:p w14:paraId="29C964A0" w14:textId="77777777" w:rsidR="00CF727C" w:rsidRPr="00B30506" w:rsidRDefault="00984ADF">
      <w:pPr>
        <w:spacing w:before="200" w:after="120"/>
        <w:rPr>
          <w:lang w:val="fr-CA"/>
        </w:rPr>
      </w:pPr>
      <w:r w:rsidRPr="00B30506">
        <w:rPr>
          <w:rFonts w:ascii="Arial" w:hAnsi="Arial"/>
          <w:b/>
          <w:color w:val="000000"/>
          <w:sz w:val="26"/>
          <w:lang w:val="fr-CA"/>
        </w:rPr>
        <w:t>9. Enregistrer le restaurant</w:t>
      </w:r>
    </w:p>
    <w:p w14:paraId="2E261CCD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Cliquez sur Ajouter un restaurant.</w:t>
      </w:r>
    </w:p>
    <w:p w14:paraId="072BB3AD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Attendez quelques secondes pendant l'enregistrement.</w:t>
      </w:r>
    </w:p>
    <w:p w14:paraId="3298A71A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Ne fermez pas la page pendant ce moment.</w:t>
      </w:r>
    </w:p>
    <w:p w14:paraId="254F4D37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Si la page se recharge, laissez-la terminer tranquillement.</w:t>
      </w:r>
    </w:p>
    <w:p w14:paraId="6E51F65E" w14:textId="77777777" w:rsidR="00CF727C" w:rsidRPr="00B30506" w:rsidRDefault="00984ADF">
      <w:pPr>
        <w:spacing w:before="200" w:after="120"/>
        <w:rPr>
          <w:lang w:val="fr-CA"/>
        </w:rPr>
      </w:pPr>
      <w:r w:rsidRPr="00B30506">
        <w:rPr>
          <w:rFonts w:ascii="Arial" w:hAnsi="Arial"/>
          <w:b/>
          <w:color w:val="000000"/>
          <w:sz w:val="26"/>
          <w:lang w:val="fr-CA"/>
        </w:rPr>
        <w:t>10. Vérifier que le restaurant est bien ajouté</w:t>
      </w:r>
    </w:p>
    <w:p w14:paraId="5965679D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Regardez la liste des restaurants sur la droite de la page.</w:t>
      </w:r>
    </w:p>
    <w:p w14:paraId="2244C86E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Le nouveau restaurant devrait apparaître dans sa catégorie.</w:t>
      </w:r>
    </w:p>
    <w:p w14:paraId="43C9E7FF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Cherchez le nom du restaurant.</w:t>
      </w:r>
    </w:p>
    <w:p w14:paraId="33D5F8C8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Sous le restaurant, vous devriez voir le lien du site.</w:t>
      </w:r>
    </w:p>
    <w:p w14:paraId="32B5CDA6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Cliquez sur ce lien pour vérifier qu'il ouvre bien le vrai site du restaurant.</w:t>
      </w:r>
    </w:p>
    <w:p w14:paraId="039F2D9A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Si le site ouvre correctement, c'est bon.</w:t>
      </w:r>
    </w:p>
    <w:p w14:paraId="0CA52DB0" w14:textId="77777777" w:rsidR="00CF727C" w:rsidRPr="00B30506" w:rsidRDefault="00984ADF">
      <w:pPr>
        <w:spacing w:before="200" w:after="120"/>
        <w:rPr>
          <w:lang w:val="fr-CA"/>
        </w:rPr>
      </w:pPr>
      <w:r w:rsidRPr="00B30506">
        <w:rPr>
          <w:rFonts w:ascii="Arial" w:hAnsi="Arial"/>
          <w:b/>
          <w:color w:val="000000"/>
          <w:sz w:val="26"/>
          <w:lang w:val="fr-CA"/>
        </w:rPr>
        <w:t>11. Si vous devez corriger quelque chose</w:t>
      </w:r>
    </w:p>
    <w:p w14:paraId="37D66A04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Cliquez sur Modifier à côté du restaurant.</w:t>
      </w:r>
    </w:p>
    <w:p w14:paraId="37ADF452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Le formulaire se remplira automatiquement avec les informations actuelles.</w:t>
      </w:r>
    </w:p>
    <w:p w14:paraId="2782B19A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Corrigez la case qui contient l'erreur.</w:t>
      </w:r>
    </w:p>
    <w:p w14:paraId="5BE4232E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lastRenderedPageBreak/>
        <w:t>Pour le site internet, le plus sûr est encore une fois de retourner sur le vrai site du restaurant, de recopier le lien avec Ctrl + A puis Ctrl + C, puis de le recoller avec Ctrl + V.</w:t>
      </w:r>
    </w:p>
    <w:p w14:paraId="5A268B6E" w14:textId="77777777" w:rsidR="00CF727C" w:rsidRPr="00B30506" w:rsidRDefault="00984ADF">
      <w:pPr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Cliquez ensuite sur Enregistrer le restaurant.</w:t>
      </w:r>
    </w:p>
    <w:p w14:paraId="13BFCE22" w14:textId="77777777" w:rsidR="00CF727C" w:rsidRPr="00B30506" w:rsidRDefault="00984ADF">
      <w:pPr>
        <w:spacing w:before="200" w:after="120"/>
        <w:rPr>
          <w:lang w:val="fr-CA"/>
        </w:rPr>
      </w:pPr>
      <w:r w:rsidRPr="00B30506">
        <w:rPr>
          <w:rFonts w:ascii="Arial" w:hAnsi="Arial"/>
          <w:b/>
          <w:color w:val="000000"/>
          <w:sz w:val="26"/>
          <w:lang w:val="fr-CA"/>
        </w:rPr>
        <w:t>12. Petits problèmes courants</w:t>
      </w:r>
    </w:p>
    <w:p w14:paraId="4053B9A8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b/>
          <w:lang w:val="fr-CA"/>
        </w:rPr>
        <w:t>Je ne sais pas copier :</w:t>
      </w:r>
    </w:p>
    <w:p w14:paraId="67062A8F" w14:textId="77777777" w:rsidR="00CF727C" w:rsidRPr="00B30506" w:rsidRDefault="00984ADF">
      <w:pPr>
        <w:pStyle w:val="ListBullet"/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Cliquez dans la barre d'adresse.</w:t>
      </w:r>
    </w:p>
    <w:p w14:paraId="729BA98E" w14:textId="77777777" w:rsidR="00CF727C" w:rsidRDefault="00984ADF">
      <w:pPr>
        <w:pStyle w:val="ListBullet"/>
        <w:spacing w:after="80"/>
      </w:pPr>
      <w:proofErr w:type="spellStart"/>
      <w:r>
        <w:rPr>
          <w:rFonts w:ascii="Arial" w:hAnsi="Arial"/>
        </w:rPr>
        <w:t>Appuyez</w:t>
      </w:r>
      <w:proofErr w:type="spellEnd"/>
      <w:r>
        <w:rPr>
          <w:rFonts w:ascii="Arial" w:hAnsi="Arial"/>
        </w:rPr>
        <w:t xml:space="preserve"> sur Ctrl + A.</w:t>
      </w:r>
    </w:p>
    <w:p w14:paraId="58C4A538" w14:textId="77777777" w:rsidR="00CF727C" w:rsidRDefault="00984ADF">
      <w:pPr>
        <w:pStyle w:val="ListBullet"/>
        <w:spacing w:after="80"/>
      </w:pPr>
      <w:proofErr w:type="spellStart"/>
      <w:r>
        <w:rPr>
          <w:rFonts w:ascii="Arial" w:hAnsi="Arial"/>
        </w:rPr>
        <w:t>Appuyez</w:t>
      </w:r>
      <w:proofErr w:type="spellEnd"/>
      <w:r>
        <w:rPr>
          <w:rFonts w:ascii="Arial" w:hAnsi="Arial"/>
        </w:rPr>
        <w:t xml:space="preserve"> sur Ctrl + C.</w:t>
      </w:r>
    </w:p>
    <w:p w14:paraId="0B034045" w14:textId="77777777" w:rsidR="00CF727C" w:rsidRPr="00B30506" w:rsidRDefault="00984ADF">
      <w:pPr>
        <w:spacing w:before="80" w:after="60"/>
        <w:rPr>
          <w:lang w:val="fr-CA"/>
        </w:rPr>
      </w:pPr>
      <w:r w:rsidRPr="00B30506">
        <w:rPr>
          <w:rFonts w:ascii="Arial" w:hAnsi="Arial"/>
          <w:b/>
          <w:lang w:val="fr-CA"/>
        </w:rPr>
        <w:t>Je ne sais pas coller :</w:t>
      </w:r>
    </w:p>
    <w:p w14:paraId="16C55243" w14:textId="77777777" w:rsidR="00CF727C" w:rsidRPr="00B30506" w:rsidRDefault="00984ADF">
      <w:pPr>
        <w:pStyle w:val="ListBullet"/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 xml:space="preserve">Cliquez dans la case </w:t>
      </w:r>
      <w:proofErr w:type="spellStart"/>
      <w:r w:rsidRPr="00B30506">
        <w:rPr>
          <w:rFonts w:ascii="Arial" w:hAnsi="Arial"/>
          <w:lang w:val="fr-CA"/>
        </w:rPr>
        <w:t>Website</w:t>
      </w:r>
      <w:proofErr w:type="spellEnd"/>
      <w:r w:rsidRPr="00B30506">
        <w:rPr>
          <w:rFonts w:ascii="Arial" w:hAnsi="Arial"/>
          <w:lang w:val="fr-CA"/>
        </w:rPr>
        <w:t>.</w:t>
      </w:r>
    </w:p>
    <w:p w14:paraId="2AF19AD9" w14:textId="77777777" w:rsidR="00CF727C" w:rsidRDefault="00984ADF">
      <w:pPr>
        <w:pStyle w:val="ListBullet"/>
        <w:spacing w:after="80"/>
      </w:pPr>
      <w:proofErr w:type="spellStart"/>
      <w:r>
        <w:rPr>
          <w:rFonts w:ascii="Arial" w:hAnsi="Arial"/>
        </w:rPr>
        <w:t>Appuyez</w:t>
      </w:r>
      <w:proofErr w:type="spellEnd"/>
      <w:r>
        <w:rPr>
          <w:rFonts w:ascii="Arial" w:hAnsi="Arial"/>
        </w:rPr>
        <w:t xml:space="preserve"> sur Ctrl + V.</w:t>
      </w:r>
    </w:p>
    <w:p w14:paraId="11CE4DC1" w14:textId="77777777" w:rsidR="00CF727C" w:rsidRPr="00B30506" w:rsidRDefault="00984ADF">
      <w:pPr>
        <w:spacing w:before="80" w:after="60"/>
        <w:rPr>
          <w:lang w:val="fr-CA"/>
        </w:rPr>
      </w:pPr>
      <w:r w:rsidRPr="00B30506">
        <w:rPr>
          <w:rFonts w:ascii="Arial" w:hAnsi="Arial"/>
          <w:b/>
          <w:lang w:val="fr-CA"/>
        </w:rPr>
        <w:t>Le lien ouvre une erreur :</w:t>
      </w:r>
    </w:p>
    <w:p w14:paraId="32898D33" w14:textId="77777777" w:rsidR="00CF727C" w:rsidRPr="00B30506" w:rsidRDefault="00984ADF">
      <w:pPr>
        <w:pStyle w:val="ListBullet"/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Le lien a peut-être été tapé à la main avec une faute.</w:t>
      </w:r>
    </w:p>
    <w:p w14:paraId="61FABE2F" w14:textId="77777777" w:rsidR="00CF727C" w:rsidRPr="00B30506" w:rsidRDefault="00984ADF">
      <w:pPr>
        <w:pStyle w:val="ListBullet"/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Retournez sur le vrai site du restaurant.</w:t>
      </w:r>
    </w:p>
    <w:p w14:paraId="6B5EF70D" w14:textId="77777777" w:rsidR="00CF727C" w:rsidRPr="00B30506" w:rsidRDefault="00984ADF">
      <w:pPr>
        <w:pStyle w:val="ListBullet"/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Copiez de nouveau le lien exact.</w:t>
      </w:r>
    </w:p>
    <w:p w14:paraId="35388FBB" w14:textId="77777777" w:rsidR="00CF727C" w:rsidRPr="00B30506" w:rsidRDefault="00984ADF">
      <w:pPr>
        <w:pStyle w:val="ListBullet"/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Revenez dans Modifier et recollez le lien.</w:t>
      </w:r>
    </w:p>
    <w:p w14:paraId="55EEC2E3" w14:textId="77777777" w:rsidR="00CF727C" w:rsidRPr="00B30506" w:rsidRDefault="00984ADF">
      <w:pPr>
        <w:spacing w:before="80" w:after="60"/>
        <w:rPr>
          <w:lang w:val="fr-CA"/>
        </w:rPr>
      </w:pPr>
      <w:r w:rsidRPr="00B30506">
        <w:rPr>
          <w:rFonts w:ascii="Arial" w:hAnsi="Arial"/>
          <w:b/>
          <w:lang w:val="fr-CA"/>
        </w:rPr>
        <w:t>Je ne suis pas sûr du bon site :</w:t>
      </w:r>
    </w:p>
    <w:p w14:paraId="43B76305" w14:textId="77777777" w:rsidR="00CF727C" w:rsidRPr="00B30506" w:rsidRDefault="00984ADF">
      <w:pPr>
        <w:pStyle w:val="ListBullet"/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Cherchez le site officiel du restaurant.</w:t>
      </w:r>
    </w:p>
    <w:p w14:paraId="6D5E8783" w14:textId="77777777" w:rsidR="00CF727C" w:rsidRPr="00B30506" w:rsidRDefault="00984ADF">
      <w:pPr>
        <w:pStyle w:val="ListBullet"/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Évitez de copier un résultat Google si vous n'avez pas encore ouvert le vrai site.</w:t>
      </w:r>
    </w:p>
    <w:p w14:paraId="5E819E7B" w14:textId="77777777" w:rsidR="00CF727C" w:rsidRPr="00B30506" w:rsidRDefault="00984ADF">
      <w:pPr>
        <w:pStyle w:val="ListBullet"/>
        <w:spacing w:after="80"/>
        <w:rPr>
          <w:lang w:val="fr-CA"/>
        </w:rPr>
      </w:pPr>
      <w:r w:rsidRPr="00B30506">
        <w:rPr>
          <w:rFonts w:ascii="Arial" w:hAnsi="Arial"/>
          <w:lang w:val="fr-CA"/>
        </w:rPr>
        <w:t>Évitez de copier une page Facebook si vous voulez le site officiel.</w:t>
      </w:r>
    </w:p>
    <w:p w14:paraId="2DA9B21F" w14:textId="77777777" w:rsidR="00CF727C" w:rsidRPr="00B30506" w:rsidRDefault="00984ADF">
      <w:pPr>
        <w:spacing w:before="200" w:after="120"/>
        <w:rPr>
          <w:lang w:val="fr-CA"/>
        </w:rPr>
      </w:pPr>
      <w:r w:rsidRPr="00B30506">
        <w:rPr>
          <w:rFonts w:ascii="Arial" w:hAnsi="Arial"/>
          <w:b/>
          <w:color w:val="000000"/>
          <w:sz w:val="26"/>
          <w:lang w:val="fr-CA"/>
        </w:rPr>
        <w:t>Résumé ultra court</w:t>
      </w:r>
    </w:p>
    <w:p w14:paraId="62231624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 xml:space="preserve">Ouvrir le site </w:t>
      </w:r>
      <w:proofErr w:type="spellStart"/>
      <w:r w:rsidRPr="00B30506">
        <w:rPr>
          <w:rFonts w:ascii="Arial" w:hAnsi="Arial"/>
          <w:lang w:val="fr-CA"/>
        </w:rPr>
        <w:t>Clemexique</w:t>
      </w:r>
      <w:proofErr w:type="spellEnd"/>
    </w:p>
    <w:p w14:paraId="77155CD5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>Se connecter en admin</w:t>
      </w:r>
    </w:p>
    <w:p w14:paraId="09975DF4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>Cliquer sur Gérer le contenu</w:t>
      </w:r>
    </w:p>
    <w:p w14:paraId="0EFC15D0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>Cliquer sur Restaurants</w:t>
      </w:r>
    </w:p>
    <w:p w14:paraId="77DD7A91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>Trouver le vrai site du restaurant</w:t>
      </w:r>
    </w:p>
    <w:p w14:paraId="06B3FAC0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>Cliquer dans la barre d'adresse</w:t>
      </w:r>
    </w:p>
    <w:p w14:paraId="41A744C8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>Faire Ctrl + A</w:t>
      </w:r>
    </w:p>
    <w:p w14:paraId="49068CDD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>Faire Ctrl + C</w:t>
      </w:r>
    </w:p>
    <w:p w14:paraId="1B56DCD2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>Revenir dans Gestion des restaurants</w:t>
      </w:r>
    </w:p>
    <w:p w14:paraId="6E62124B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 xml:space="preserve">Cliquer dans </w:t>
      </w:r>
      <w:proofErr w:type="spellStart"/>
      <w:r w:rsidRPr="00B30506">
        <w:rPr>
          <w:rFonts w:ascii="Arial" w:hAnsi="Arial"/>
          <w:lang w:val="fr-CA"/>
        </w:rPr>
        <w:t>Website</w:t>
      </w:r>
      <w:proofErr w:type="spellEnd"/>
    </w:p>
    <w:p w14:paraId="4364B551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>Faire Ctrl + V</w:t>
      </w:r>
    </w:p>
    <w:p w14:paraId="098CB7D3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>Remplir les autres cases</w:t>
      </w:r>
    </w:p>
    <w:p w14:paraId="7674D37E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>Cliquer sur Ajouter un restaurant</w:t>
      </w:r>
    </w:p>
    <w:p w14:paraId="7AE291AA" w14:textId="77777777" w:rsidR="00CF727C" w:rsidRPr="00B30506" w:rsidRDefault="00984ADF">
      <w:pPr>
        <w:spacing w:after="60"/>
        <w:rPr>
          <w:lang w:val="fr-CA"/>
        </w:rPr>
      </w:pPr>
      <w:r w:rsidRPr="00B30506">
        <w:rPr>
          <w:rFonts w:ascii="Arial" w:hAnsi="Arial"/>
          <w:lang w:val="fr-CA"/>
        </w:rPr>
        <w:t xml:space="preserve">Cliquer sur le lien ajoute pour </w:t>
      </w:r>
      <w:proofErr w:type="spellStart"/>
      <w:r w:rsidRPr="00B30506">
        <w:rPr>
          <w:rFonts w:ascii="Arial" w:hAnsi="Arial"/>
          <w:lang w:val="fr-CA"/>
        </w:rPr>
        <w:t>verifier</w:t>
      </w:r>
      <w:proofErr w:type="spellEnd"/>
      <w:r w:rsidRPr="00B30506">
        <w:rPr>
          <w:rFonts w:ascii="Arial" w:hAnsi="Arial"/>
          <w:lang w:val="fr-CA"/>
        </w:rPr>
        <w:t xml:space="preserve"> qu'il ouvre bien</w:t>
      </w:r>
    </w:p>
    <w:sectPr w:rsidR="00CF727C" w:rsidRPr="00B30506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B99E9" w14:textId="77777777" w:rsidR="00765E26" w:rsidRDefault="00765E26">
      <w:pPr>
        <w:spacing w:after="0" w:line="240" w:lineRule="auto"/>
      </w:pPr>
      <w:r>
        <w:separator/>
      </w:r>
    </w:p>
  </w:endnote>
  <w:endnote w:type="continuationSeparator" w:id="0">
    <w:p w14:paraId="5603E50C" w14:textId="77777777" w:rsidR="00765E26" w:rsidRDefault="0076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FCE5C" w14:textId="77777777" w:rsidR="00CF727C" w:rsidRPr="00B30506" w:rsidRDefault="00984ADF" w:rsidP="00B30506">
    <w:pPr>
      <w:pStyle w:val="Footer"/>
      <w:jc w:val="right"/>
      <w:rPr>
        <w:lang w:val="fr-CA"/>
      </w:rPr>
    </w:pPr>
    <w:r w:rsidRPr="00B30506">
      <w:rPr>
        <w:rFonts w:ascii="Arial" w:hAnsi="Arial"/>
        <w:color w:val="5A5A5A"/>
        <w:sz w:val="18"/>
        <w:lang w:val="fr-CA"/>
      </w:rPr>
      <w:t xml:space="preserve">Guide Gestion des restaurants - CLeMexique | Page </w:t>
    </w:r>
    <w:r>
      <w:rPr>
        <w:rFonts w:ascii="Arial" w:hAnsi="Arial"/>
        <w:color w:val="5A5A5A"/>
        <w:sz w:val="18"/>
      </w:rPr>
      <w:fldChar w:fldCharType="begin"/>
    </w:r>
    <w:r w:rsidRPr="00B30506">
      <w:rPr>
        <w:rFonts w:ascii="Arial" w:hAnsi="Arial"/>
        <w:color w:val="5A5A5A"/>
        <w:sz w:val="18"/>
        <w:lang w:val="fr-CA"/>
      </w:rPr>
      <w:instrText>PAGE</w:instrText>
    </w:r>
    <w:r>
      <w:rPr>
        <w:rFonts w:ascii="Arial" w:hAnsi="Arial"/>
        <w:color w:val="5A5A5A"/>
        <w:sz w:val="18"/>
      </w:rPr>
      <w:fldChar w:fldCharType="separate"/>
    </w:r>
    <w:r w:rsidRPr="00B30506">
      <w:rPr>
        <w:rFonts w:ascii="Arial" w:hAnsi="Arial"/>
        <w:color w:val="5A5A5A"/>
        <w:sz w:val="18"/>
        <w:lang w:val="fr-CA"/>
      </w:rPr>
      <w:t>1</w:t>
    </w:r>
    <w:r>
      <w:rPr>
        <w:rFonts w:ascii="Arial" w:hAnsi="Arial"/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201C3" w14:textId="77777777" w:rsidR="00765E26" w:rsidRDefault="00765E26">
      <w:pPr>
        <w:spacing w:after="0" w:line="240" w:lineRule="auto"/>
      </w:pPr>
      <w:r>
        <w:separator/>
      </w:r>
    </w:p>
  </w:footnote>
  <w:footnote w:type="continuationSeparator" w:id="0">
    <w:p w14:paraId="637BCAF7" w14:textId="77777777" w:rsidR="00765E26" w:rsidRDefault="00765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335880">
    <w:abstractNumId w:val="8"/>
  </w:num>
  <w:num w:numId="2" w16cid:durableId="145974311">
    <w:abstractNumId w:val="6"/>
  </w:num>
  <w:num w:numId="3" w16cid:durableId="646016672">
    <w:abstractNumId w:val="5"/>
  </w:num>
  <w:num w:numId="4" w16cid:durableId="167060796">
    <w:abstractNumId w:val="4"/>
  </w:num>
  <w:num w:numId="5" w16cid:durableId="533924588">
    <w:abstractNumId w:val="7"/>
  </w:num>
  <w:num w:numId="6" w16cid:durableId="1112440712">
    <w:abstractNumId w:val="3"/>
  </w:num>
  <w:num w:numId="7" w16cid:durableId="2116124398">
    <w:abstractNumId w:val="2"/>
  </w:num>
  <w:num w:numId="8" w16cid:durableId="1279725765">
    <w:abstractNumId w:val="1"/>
  </w:num>
  <w:num w:numId="9" w16cid:durableId="1093666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C59"/>
    <w:rsid w:val="00433E9F"/>
    <w:rsid w:val="00680094"/>
    <w:rsid w:val="00765E26"/>
    <w:rsid w:val="008D1DC3"/>
    <w:rsid w:val="00984ADF"/>
    <w:rsid w:val="00AA1D8D"/>
    <w:rsid w:val="00B30506"/>
    <w:rsid w:val="00B47730"/>
    <w:rsid w:val="00CB0664"/>
    <w:rsid w:val="00CF7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5253FF"/>
  <w14:defaultImageDpi w14:val="300"/>
  <w15:docId w15:val="{0E13A720-1F8B-415E-9D57-C8BD27314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Audreane Deschenes</cp:lastModifiedBy>
  <cp:revision>10</cp:revision>
  <dcterms:created xsi:type="dcterms:W3CDTF">2013-12-23T23:15:00Z</dcterms:created>
  <dcterms:modified xsi:type="dcterms:W3CDTF">2026-05-28T18:00:00Z</dcterms:modified>
  <cp:category/>
</cp:coreProperties>
</file>